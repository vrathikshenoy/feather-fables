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Layout English Final — Extracted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