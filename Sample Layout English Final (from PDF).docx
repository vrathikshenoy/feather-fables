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Layout English Final</w:t>
      </w:r>
    </w:p>
    <w:p>
      <w:pPr>
        <w:pStyle w:val="Heading1"/>
      </w:pPr>
      <w:r>
        <w:t>ा सुपणा सयुजा सखाया समानं वृ ं प रष जाते ।</w:t>
        <w:br/>
        <w:t>तयोर ः िप लं ा      न      ो अिभचाकशीित ॥</w:t>
      </w:r>
    </w:p>
    <w:p>
      <w:r>
        <w:t>* Dva Suparna: Two birds with beautiful wings.</w:t>
        <w:br/>
        <w:t>* Sayuja Sakhaya: Inseparable companions and friends.</w:t>
        <w:br/>
        <w:t>* Samanam Vriksham: Dwelling on the same tree.</w:t>
        <w:br/>
        <w:t>* Parishasvajate: Are perched/embracing the tree.</w:t>
        <w:br/>
        <w:t>* Tayo Anya: Of the two, one (the individual soul).</w:t>
        <w:br/>
        <w:t>* Pippalam Svadu Atti: Eats the fruit (of the tree) with relish.</w:t>
        <w:br/>
        <w:t>* Anyah Anasnan: The other, without eating.</w:t>
        <w:br/>
        <w:t>* Abhichakashiti: Merely looks on as a witness.</w:t>
        <w:br/>
        <w:t>The Metaphorical Symbolism1. The Tree: Represents the Body or the material world (Prakriti).2. The First Bird (Jivatma):</w:t>
        <w:br/>
        <w:t>Represents the Individual Soul or the Ego. This bird is busy eating the fruits of the tree—some sweet (pleasure) and some bitter (pain). It</w:t>
        <w:br/>
        <w:t>is deeply involved in the world and affected by its joys and sorrows.3. The Second Bird (Paramatma): Represents the Supreme Soul or</w:t>
        <w:br/>
        <w:t>Pure Consciousness. This bird sits on a higher branch, calm and silent. It does not eat the fruit; it simply watches the ﬁrst bird. It is the</w:t>
        <w:br/>
        <w:t>eternal witness (Sakshi), unaffected by the world.The Philosophical LessonThe Upanishad explains that as long as the ﬁrst bird (the</w:t>
        <w:br/>
        <w:t>person) is identiﬁes with the "eating" (the actions and results), it remains anxious and unhappy. However, the moment it looks up,</w:t>
        <w:br/>
        <w:t>recognizes the second bird, and realizes that its true nature is actually that of the silent witness, it becomes free from grief and attains</w:t>
        <w:br/>
        <w:t>liberation (Moksha).</w:t>
        <w:br/>
        <w:t>Blessed Moments with Daji</w:t>
      </w:r>
    </w:p>
    <w:p>
      <w:r>
        <w:t>Meditation has transformed my life in a beautiful and meaningful way. Under the blessings and guidance of Daji, I discovered</w:t>
        <w:br/>
        <w:t>greater peace, balance, and clarity in my thoughts, behaviour, and lifestyle.This inner journey slowly reﬂected in every part of my life — in</w:t>
        <w:br/>
        <w:t>my routine business, my love for birding, and my passion for photography. Nature began to speak more deeply to my heart, and every</w:t>
        <w:br/>
        <w:t>moment became a lesson in mindfulness and gratitude.Through meditation, I learned to live with patience, compassion, and simplicity.</w:t>
        <w:br/>
        <w:t>In every step of my journey, I continue to seek the blessings of Daji, whose wisdom inspires me to walk through life with harmony, joy, and</w:t>
        <w:br/>
        <w:t>inner peace.Which one is better</w:t>
        <w:br/>
        <w:t>My Journey of Photography</w:t>
        <w:br/>
        <w:t>My interest in photography began with beautiful stories and curiosity. After completing my education, I used to visit Geetha Studio</w:t>
        <w:br/>
        <w:t>near our shop in Vittal every day. The studio was owned by Mr. Keshava Nayak and Madumathi akka. Watching them work kindled my</w:t>
        <w:br/>
        <w:t>passion — slowly, I learned the basics of photography, ﬁlm developing, and printing in dark rooms. Those were the days of black and</w:t>
        <w:br/>
        <w:t>white photos, and digital cameras were unheard of — photography was all about patience and light. Later, I joined our grocery wholesale</w:t>
        <w:br/>
        <w:t>and retail business, and my photography passion paused for nearly forty years.</w:t>
        <w:br/>
        <w:t>One day, my childhood friend Mr. Keshava Vittla, a talented photo journalist who had worked for many leading newspapers and also</w:t>
        <w:br/>
        <w:t>ran his own studio, visited me. One of his relatives had opened a new studio in Vittal and wanted to sell a Canon DSLR camera. He</w:t>
        <w:br/>
        <w:t>encouraged me to buy it, and I agreed. That moment marked the rebirth of my photographic journey.</w:t>
        <w:br/>
        <w:t>Slowly, I began capturing again, upgraded my cameras and lenses, and improved my skills. A friend then suggested me to open a</w:t>
        <w:br/>
        <w:t>Facebook account, where I started posting my photos of birds. Day by day, the likes and appreciation I received from people inspired me</w:t>
        <w:br/>
        <w:t>to move my hobby to the next level. Through this, I made many birding and photography friends across India and the world.</w:t>
        <w:br/>
        <w:t>In my early days, I didn't know much about of birds or their habitats. One day, after I posted a picture of a bird, Mr. Shiva Shankar</w:t>
        <w:br/>
        <w:t>from Karkala commented with the correct name. Later, he gifted me his book "Birds of Coastal Karnataka" — ﬁlled with his own</w:t>
        <w:br/>
        <w:t>photographs. That book became a great guide and motivation for me.</w:t>
        <w:br/>
        <w:t>Even today, I continue this beautiful journey. I've learned that photography is not just about clicking pictures — it's about capturing</w:t>
        <w:br/>
        <w:t>memories, building friendship, and connecting deeply with nature.</w:t>
      </w:r>
    </w:p>
    <w:p>
      <w:pPr>
        <w:jc w:val="right"/>
      </w:pPr>
      <w:r>
        <w:rPr>
          <w:i/>
        </w:rPr>
        <w:t>Written by: P. Radhakrishna Pai</w:t>
        <w:br/>
        <w:t>(Mathrukripa)</w:t>
        <w:br/>
        <w:t>My Family and Our Legacy</w:t>
      </w:r>
    </w:p>
    <w:p>
      <w:r>
        <w:t>My father, Late P. Janardhan Pai, and my mother, Smt. Bharathi Pai, are the foundation and inspiration of my life.</w:t>
        <w:br/>
        <w:t>My father started our business journey at the young age of sixteen, from zero, with hard work, honesty, and strong determination.</w:t>
        <w:br/>
        <w:t>Through his dedication, he built a respected business empire in Vittal.</w:t>
        <w:br/>
        <w:t>Along with being a visionary businessman, he was also a writer in Kannada, a man of charity, and a pillar of society. His greatest</w:t>
        <w:br/>
        <w:t>ambition was to support education, especially the government school in Vittal, healthcare, and temple development in our hometown, .</w:t>
        <w:br/>
        <w:t>Together, as a family, we worked to fulﬁl all his noble dreams, creating permanent projects in schools, hospitals, and temples that</w:t>
        <w:br/>
        <w:t>continue to beneﬁt the community.</w:t>
        <w:br/>
        <w:t>My mother, Smt. Bharathi Pai, was the divine strength behind our family — a goddess in human form. Her love, patience, and</w:t>
        <w:br/>
        <w:t>endless care has been our greatest blessing. She was perfect homemaker and the emotional backbone of our family, supporting all</w:t>
        <w:br/>
        <w:t>good deeds and encouraging every step of progress.</w:t>
        <w:br/>
        <w:t>I am blessed with a loving family of my own. My wife, Smt. Anuradha Pai, is my lovely life partner and constant source of</w:t>
        <w:br/>
        <w:t>encouragement — she stands by me at every moment with care and understanding.</w:t>
        <w:br/>
        <w:t>We are blessed with twin daughters, Shraddha and Shreya, who have grown into graceful, well-educated, and cultured women.</w:t>
        <w:br/>
        <w:t>They both got married to twin brothers — Sanketh Phadnis and Saurabh Phadnis, and are now well settled in Mumbai with the blessings</w:t>
        <w:br/>
        <w:t>of my parents.</w:t>
        <w:br/>
        <w:t>My younger brother, Subraya Pai, and older sisters, Smt. Kalpana Pai and Smt. Shubhakiran Pai, have always been pillars of love</w:t>
        <w:br/>
        <w:t>and support.Together, our family stands as one — built on faith, values, and gratitude.</w:t>
        <w:br/>
        <w:t>Truly, I owe everything to my parents and family, whose blessings guide every step of my life.</w:t>
      </w:r>
    </w:p>
    <w:p>
      <w:r>
        <w:t>Written by: P. Radhakrishna Pai</w:t>
        <w:br/>
        <w:t>(Mathrukripa)</w:t>
        <w:br/>
        <w:t>From My Twin Daughters</w:t>
        <w:br/>
        <w:t>Growing up, we have always known our father as a man of many passions. Long before this beautiful collection</w:t>
        <w:br/>
        <w:t>of birds and photographs came into being, he was someone who found joy in creativity — whether through</w:t>
        <w:br/>
        <w:t>photography, painting or lovingly crafting our family's Ganesh Chaturthi idols each year. Creativity was never just a</w:t>
        <w:br/>
        <w:t>hobby for him, it was simply a part of who he was.</w:t>
      </w:r>
    </w:p>
    <w:p>
      <w:r>
        <w:t>In our childhood years, responsibilities came ﬁrst. With the weight of family and business duties on his</w:t>
        <w:br/>
        <w:t>shoulders, much of his time was devoted to ensuring stability and security, taking care of everyone around him. Yet,</w:t>
        <w:br/>
        <w:t>even during those busy years, his curiosity for the world and his love for nature quietly remained alive within him.</w:t>
        <w:br/>
        <w:t>After the demiss of his father, as life slowly allowed him moments of pause and personal time, he began returning to</w:t>
        <w:br/>
        <w:t>his passion — photography with renewed dedication. What started as small moments carved out of a busy routine</w:t>
        <w:br/>
        <w:t>gradually transformed into a journey of patience, discovery and deep connection with nature.</w:t>
      </w:r>
    </w:p>
    <w:p>
      <w:r>
        <w:t>Behind this journey has always stood our mother, constant pillar of support. In the early days, she would sit at</w:t>
        <w:br/>
        <w:t>the shop so he could step away to photograph birds and wildlife, encouraging him to pursue what brought him</w:t>
        <w:br/>
        <w:t>happiness. Her belief in his passion gave his dreams the space to grow. Today, it is heartwarming to see how their</w:t>
        <w:br/>
        <w:t>journey has evolved from quiet support to shared adventures, with both of them now exploring forests, landscapes</w:t>
        <w:br/>
        <w:t>and the beauty of nature together. Listening to her speak about these experiences and the joy she ﬁnds in them</w:t>
        <w:br/>
        <w:t>makes us realize how passions, when nurtured, bring happiness not just to one person but to an entire family.</w:t>
      </w:r>
    </w:p>
    <w:p>
      <w:r>
        <w:t>To the world, this book may be a remarkable collection of bird photography — a showcase of patience, skill and</w:t>
        <w:br/>
        <w:t>artistic vision. But to us, it tells a deeper story. It reﬂects a man who has always been an all-rounder, balancing duty</w:t>
        <w:br/>
        <w:t>with dreams, family with personal passion, and responsibility with creativity. Beyond his many talents, he is also</w:t>
        <w:br/>
        <w:t>someone who ﬁnds joy in the simple warmth of home. The way he steps into the kitchen to help our mother, taking</w:t>
        <w:br/>
        <w:t>time to cook and lovingly preparing delicious dishes for us, is just another glimpse of the care and affection he</w:t>
        <w:br/>
        <w:t>pours into family life. Moments like these make us realize how beautifully he embodies the qualities of a perfect</w:t>
        <w:br/>
        <w:t>family man ,someone who blends dedication, creativity, love and warmth so effortlessly.</w:t>
        <w:br/>
        <w:t>As his children, we have witnessed the sincerity he brings to everything he does. He has taught us, not through</w:t>
        <w:br/>
        <w:t>words but through example, the importance of following what brings joy,       making time for oneself and pursuing</w:t>
        <w:br/>
        <w:t>passions regardless of life's stages.</w:t>
        <w:br/>
        <w:t>Today, as we see both our parents embracing this phase of life — free from earlier responsibilities and ﬁnally taking</w:t>
        <w:br/>
        <w:t>time for themselves ,our hearts are ﬁlled with pride and happiness. Watching them do what they truly love, exploring</w:t>
        <w:br/>
        <w:t>nature together and ﬁnding joy in simple moments, is perhaps the greatest reward for all the years they devoted to</w:t>
        <w:br/>
        <w:t>family.</w:t>
      </w:r>
    </w:p>
    <w:p>
      <w:r>
        <w:t>This book is more than a collection of photographs, it is a reﬂection of patience, passion and a lifelong love for</w:t>
        <w:br/>
        <w:t>nature. As his daughters, we feel immense pride in celebrating not only his talent but the person he is — loving,</w:t>
        <w:br/>
        <w:t>dedicated, and endlessly inspiring.</w:t>
      </w:r>
    </w:p>
    <w:p>
      <w:r>
        <w:t>With love and admiration,</w:t>
        <w:br/>
        <w:t>We wish him continued joy, success and countless more ﬂights of discovery through the world of birds and beyond.</w:t>
      </w:r>
    </w:p>
    <w:p>
      <w:r>
        <w:t>Written by: Sharaddha Pai Phadnis and Shereya Pai Phadnis</w:t>
        <w:br/>
        <w:t>My Life Partner</w:t>
        <w:br/>
        <w:t>It’s a very special and emotional moment for me. I feel incredibly happy and proud that my husband has written a book on his bird</w:t>
        <w:br/>
        <w:t>photography journey—what began as a simple hobby has grown into his passion and a beautiful expression of his deep love for nature.</w:t>
        <w:br/>
        <w:t>He started this journey nearly 15–16 years ago. In those early days, when he would go out with his friends for photography, I used to feel</w:t>
        <w:br/>
        <w:t>a little upset. After our marriage, we were not just partners, but the best of friends, doing everything together. So when his weekends</w:t>
        <w:br/>
        <w:t>slowly became dedicated to birding trips, I often found myself feeling lonely.But today, my heart is ﬁlled only with pride and admiration. I</w:t>
        <w:br/>
        <w:t>have witnessed his dedication, his growth, and the quiet determination with which he followed his passion.What amazes me the most is</w:t>
        <w:br/>
        <w:t>this—he may not have patience for many things in life, but when it comes to waiting for birds, it is endless patience.</w:t>
        <w:br/>
        <w:t>That patience, that love, and that commitment is what has brought him to this moment.“A birder in true sense”</w:t>
        <w:br/>
        <w:t>This book is not just about photography; it is a reﬂection of his journey, his perseverance, and his love for the natural world.</w:t>
        <w:br/>
        <w:t>I am truly proud of you.</w:t>
      </w:r>
    </w:p>
    <w:p>
      <w:pPr>
        <w:pStyle w:val="Heading1"/>
      </w:pPr>
      <w:r>
        <w:t>Anuradha Pai</w:t>
        <w:br/>
        <w:t>My elder brother’s endeavour</w:t>
      </w:r>
    </w:p>
    <w:p>
      <w:r>
        <w:t>It is a feeling of privilege to write about my elder brother, Radhakrishna Pai’s passion towards bird photography. I remember the</w:t>
      </w:r>
    </w:p>
    <w:p>
      <w:r>
        <w:t>words of my Guru, where he once said that we should all chase a hobby which will ultimately help us in our ﬁfties to lead a balanced life.</w:t>
      </w:r>
    </w:p>
    <w:p>
      <w:r>
        <w:t>Being a busy man, running multiple family owned businesses while simultaneously chasing his passion and hobbies is not an easy task.</w:t>
      </w:r>
    </w:p>
    <w:p>
      <w:r>
        <w:t>But my brother is able to ﬁnd time for both with ﬁne balance. I truly appreciate his photography journey, it is one that makes him a true</w:t>
      </w:r>
    </w:p>
    <w:p>
      <w:r>
        <w:t>lover of nature and fuels his growth as a reﬁned human being. Hearty congratulations to him on his maiden book release on the eve of his</w:t>
      </w:r>
    </w:p>
    <w:p>
      <w:r>
        <w:t>successful completion of sixty years. My sincere prayers to Almighty to bless him with tons of happiness, health ,success and</w:t>
      </w:r>
    </w:p>
    <w:p>
      <w:r>
        <w:t>prosperity in the coming years, with lots of time to pursue his hobbies and passion.</w:t>
      </w:r>
    </w:p>
    <w:p>
      <w:r>
        <w:t>With Love</w:t>
        <w:br/>
        <w:t>P. Subraya Pai</w:t>
        <w:br/>
        <w:t>Moments Across Miles</w:t>
        <w:br/>
        <w:t>During my birding and photography journey, I have been fortunate to capture more than 1000 different species of birds and animals</w:t>
      </w:r>
    </w:p>
    <w:p>
      <w:r>
        <w:t>from all over India — and even from the wild plains of Maasai Mara, Kenya, Tanzania, and South Africa.</w:t>
        <w:br/>
        <w:t>Along with wildlife, I have also photographed temples, landscapes, and the beauty of nature through my lens.</w:t>
      </w:r>
    </w:p>
    <w:p>
      <w:r>
        <w:t>In this ﬁrst book, I have chosen to present some of my most memorable bird photographs along with a few animal images from Maasai</w:t>
      </w:r>
    </w:p>
    <w:p>
      <w:r>
        <w:t>Mara. Each frame holds a story — of patience, learning, and love for the wild.</w:t>
        <w:br/>
        <w:t>I humbly request you to share this book with your friends and family, and above all, to respect nature and love all living beings.</w:t>
      </w:r>
    </w:p>
    <w:p>
      <w:r>
        <w:t>Places visited for bird photography almost all places of Karnataka, including Ranganathittu, Kokkare Bellur, Hesaraghatta, Maidanahalli</w:t>
      </w:r>
    </w:p>
    <w:p>
      <w:r>
        <w:t>(Blackbuck Reserve), Banavasi, Mundagod, Mulky, Mangaluru, Bantwal, Alangar, Vittla, along with Kuduremukha, Durga WLS (Karkala),</w:t>
      </w:r>
    </w:p>
    <w:p>
      <w:r>
        <w:t>Kundapur, Coorg, Uttara Kannada and other places in India, like Tamil Nadu, Maharashtra, Uttarakhand, Kerala and Goa.</w:t>
        <w:br/>
        <w:t>Places visited outside India Maasai Mara (Tanzania), South Africa )</w:t>
      </w:r>
    </w:p>
    <w:p>
      <w:r>
        <w:t>— P. Radhakrishna Pai</w:t>
        <w:br/>
        <w:t>Matru Kripa, Vittla</w:t>
        <w:br/>
        <w:t>My observation :</w:t>
        <w:br/>
        <w:t>In a world that often rushes by, where the cacophony of daily life drowns out the subtle whispers of nature, P. Radhakrishna</w:t>
        <w:br/>
        <w:t>Pai's journey into photography and connection with the avian world is something many of us might overlook.</w:t>
        <w:br/>
        <w:t>Radhakrishna's narrative is not just about the technicalities of bird photography; it is a heartfelt exploration of passion, patience, and</w:t>
        <w:br/>
        <w:t>perseverance. From the early days of black-and-white photography in a modest studio to the vibrant colors of the digital age, his journey</w:t>
        <w:br/>
        <w:t>encapsulates the evolution of an artist who has remained true to his roots while embracing new challenges. It is a testament to the idea that</w:t>
        <w:br/>
        <w:t>it is never too late to pursue one's passions, and that the seeds of creativity, once sown, can ﬂourish at any stage of lifeThrough his lens,</w:t>
        <w:br/>
        <w:t>Radhakrishna invites us to slow down and observe the intricate details of nature. (Each photograph tells a story, revealing the unique</w:t>
        <w:br/>
        <w:t>characteristics and behaviors of birds. ) (His ability to capture these moments reﬂects not only his technical skill but also his deep respect</w:t>
        <w:br/>
        <w:t>for the natural world).</w:t>
        <w:br/>
        <w:t>Radhakrishna's interactions with fellow birders and nature enthusiasts showcase the sense of community that photography can</w:t>
        <w:br/>
        <w:t>foster. As you turn the pages of this book, may you ﬁnd inspiration in Radhakrishna's journey. Let it encourage you to explore the beauty of</w:t>
        <w:br/>
        <w:t>your surroundings, to cultivate your passions, and to cherish the moments that nature provides. In a time where we often seek solace in</w:t>
        <w:br/>
        <w:t>screens, may his photographs serve as a bridge, connecting us to the extraordinary life that unfolds beyond our windows.</w:t>
        <w:br/>
        <w:t>I am honored to present this collection, a true reﬂection of a life dedicated to photography and a heartfelt homage to the wonders of</w:t>
        <w:br/>
        <w:t>the natural world. May it inspire you to look closer, appreciate more, and perhaps even embark on your journey into the captivating realm of</w:t>
        <w:br/>
        <w:t>photography.</w:t>
      </w:r>
    </w:p>
    <w:p>
      <w:r>
        <w:t>The story of P. Radhakrishna Pai's journey into photography encompasses several main themes:</w:t>
        <w:br/>
        <w:t>1. *Passion and Inspiration* : The narrative illustrates how a childhood fascination can evolve into a lifelong passion.</w:t>
        <w:br/>
        <w:t>Radhakrishna's early experiences at Geetha Studio and the encouragement from friends reignite his interest in photography,</w:t>
        <w:br/>
        <w:t>showcasing the importance of inspiration in pursuing one's passions.</w:t>
        <w:br/>
        <w:t>2. *Connection with Nature* : A signiﬁcant theme is the deep bond between the photographer and the natural world, particularly</w:t>
        <w:br/>
        <w:t>with birds. Photography serves as a medium for Radhakrishna to connect with nature, highlighting the beauty and diversity of</w:t>
        <w:br/>
        <w:t>wildlife.</w:t>
        <w:br/>
        <w:t>3. *Patience and Discipline* : Bird photography requires a great deal of patience and discipline, as Radhakrishna learns to wait</w:t>
        <w:br/>
        <w:t>for the perfect moment to capture images. This theme emphasizes the virtues necessary for both photography and life.</w:t>
        <w:br/>
        <w:t>4. *Friendship and Community* : The story emphasizes the role of friendships in nurturing one's interests. Radhakrishna's</w:t>
        <w:br/>
        <w:t>connections with fellow photographers and mentors enrich his journey and create a sense of community around shared</w:t>
        <w:br/>
        <w:t>passions.</w:t>
        <w:br/>
        <w:t>5. *Personal Growth and Learning* : Throughout the narrative, Radhakrishna reﬂects on his growth as a photographer and a</w:t>
        <w:br/>
        <w:t>person. His journey from a novice to a skilled photographer illustrates the importance of continuous learning and self-</w:t>
        <w:br/>
        <w:t>improvement.</w:t>
        <w:br/>
        <w:t>6. *Memory and Legacy* : The act of capturing moments through photography serves as a way to preserve memories.</w:t>
        <w:br/>
        <w:t>Radhakrishna's decision to publish a book represents a desire to share his experiences and knowledge, leaving a legacy for</w:t>
        <w:br/>
        <w:t>future generations.</w:t>
        <w:br/>
        <w:t>7. *Environmental Awareness* : Implicit in the story is a call for environmental consciousness. By showcasing the beauty of birds</w:t>
        <w:br/>
        <w:t>and nature, Radhakrishna encourages readers to appreciate and protect the natural world.</w:t>
        <w:br/>
        <w:t>8. *Joy in Simplicity* : The narrative conveys the joy found in simple moments spent in nature. Radhakrishna's experiences reﬂect</w:t>
        <w:br/>
        <w:t>a philosophy of ﬁnding happiness in the little things, fostering a sense of gratitude and appreciation for life's ﬂeeting moments.</w:t>
      </w:r>
    </w:p>
    <w:p>
      <w:r>
        <w:t>These themes collectively highlight the transformative power of photography and nature, illustrating how they can shape one’s</w:t>
        <w:br/>
        <w:t>identity, values, and connections with the world.</w:t>
      </w:r>
    </w:p>
    <w:p>
      <w:r>
        <w:t>K. Ullas Kamath.</w:t>
        <w:br/>
        <w:t>A relative, friend and an ardent admirer of dear Radhakrishna.</w:t>
        <w:br/>
        <w:t>Pablo Picasso the celebrated artist once said "the meaning of life is to ﬁnd your gift, the purpose of life is to give it</w:t>
      </w:r>
    </w:p>
    <w:p>
      <w:r>
        <w:t>away."Radhakrishna Pai in this repertoire of pictures, makes an effort to capture this very spirit !There is a special kind of magic that</w:t>
      </w:r>
    </w:p>
    <w:p>
      <w:r>
        <w:t>happens when the photographer does not chase the moment but waits for it.</w:t>
      </w:r>
    </w:p>
    <w:p>
      <w:r>
        <w:t>His photography invites you to slow down breathe and truly see Nature as it exists.In the wild ﬂora and fauna share a</w:t>
      </w:r>
    </w:p>
    <w:p>
      <w:r>
        <w:t>heartbeat. Coexistence exists.</w:t>
      </w:r>
    </w:p>
    <w:p>
      <w:r>
        <w:t>His pictures are worth a thousand words. The stunning close ups to breath taking wild life moments !! These compelling</w:t>
      </w:r>
    </w:p>
    <w:p>
      <w:r>
        <w:t>pictures celebrate his journey of bird watching. "We often do not encounter rare species, so his repertoire of pics are the 1st step in</w:t>
      </w:r>
    </w:p>
    <w:p>
      <w:r>
        <w:t>acknowledging their value and the need for protecting Mother nature"</w:t>
      </w:r>
    </w:p>
    <w:p>
      <w:r>
        <w:t>Think of this book as a story telling endeavour that celebrates a relationship between people and birds and the ecosystem that</w:t>
      </w:r>
    </w:p>
    <w:p>
      <w:r>
        <w:t>is the very sustainance of life on this earth.</w:t>
      </w:r>
    </w:p>
    <w:p>
      <w:r>
        <w:t>"May he continue to enrich our knowledge on birds.. Angels of the sky".</w:t>
      </w:r>
    </w:p>
    <w:p>
      <w:r>
        <w:t>“!Enjoy.........</w:t>
      </w:r>
    </w:p>
    <w:p>
      <w:r>
        <w:t>Arundhati Dhareshwar</w:t>
        <w:br/>
        <w:t>"Parijata" Vittal</w:t>
        <w:br/>
        <w:t>Dva Suparna...</w:t>
        <w:br/>
        <w:t>This itself is Tapas (austerity). There is no doubt about it. Patience, faith, precision, understanding, endurance of hardship, and</w:t>
        <w:br/>
        <w:t>deep concentration when all these are reﬁned and matured, that itself becomes Tapas. It is a meditative state of being.</w:t>
        <w:br/>
        <w:t>For the sake of a single photograph, the mind remains silently absorbed in meditation, always praying that the bird searching</w:t>
        <w:br/>
        <w:t>for its nest may have its wings strengthened until it reaches its goal. Those who understand say that a photographer becomes what</w:t>
        <w:br/>
        <w:t>he meditates upon. Creation is an act of joy performed in a semi-awakened state, and neither the detail nor the destiny of creation is</w:t>
        <w:br/>
        <w:t>known to anyone in advance.</w:t>
        <w:br/>
        <w:t>Just as the bird, in a meditative state, patiently waits for its goal, the one who photographs it also waits, becoming a beautiful</w:t>
        <w:br/>
        <w:t>part of that very bird's journey. When the bird achieves its goal, the joy it experiences is the same joy the photographer feels after</w:t>
        <w:br/>
        <w:t>capturing the image.</w:t>
        <w:br/>
        <w:t>It gives us great happiness to write these words about my dear friend Radhakrishna Pai. Along with the many photographs he</w:t>
        <w:br/>
        <w:t>has already published, he has spent countless meaningful moments for many more unpublished images that still reside within him.</w:t>
        <w:br/>
        <w:t>In this commercial world, possessing such a contemplative and sensitive mind is no small thing.</w:t>
        <w:br/>
        <w:t>From the depths of my heart, I extend my best wishes to this work being published, and to its creator my young friend</w:t>
        <w:br/>
        <w:t>Radhakrishna Pai.</w:t>
      </w:r>
    </w:p>
    <w:p>
      <w:r>
        <w:t>— M. Ananthakrishna Hebbar</w:t>
        <w:br/>
        <w:t>"Saaranga", Vittla</w:t>
        <w:br/>
        <w:t>Pai’s this venture has re-ignited my love for life</w:t>
        <w:br/>
        <w:t>Many years back when I was going to Late Janardhan Pai's shop for my home needs, I was observing his teenaged son</w:t>
        <w:br/>
        <w:t>Radhakrishna Pai. Later both me and R. K. Pai joined JCI of Vittal and were attending regular meetings. Then one after another</w:t>
        <w:br/>
        <w:t>both of us were elected as presidents of Vittal chapter of the organization and our chapter hosted conferences in our town during</w:t>
        <w:br/>
        <w:t>both of our periods! Both of us were the members of Vittal Jaycees Education Society, Vittal and later became Secretary and</w:t>
        <w:br/>
        <w:t>directors respectively and we become close.</w:t>
        <w:br/>
        <w:t>His father Late Janardhana Pai started business and established many industries in Vittal. He was a philanthropist and was</w:t>
        <w:br/>
        <w:t>in education and religious ﬁelds apart from showing interest in literature. Radhakrishna Pai expanded and diversiﬁed his father's</w:t>
        <w:br/>
        <w:t>business and industry and gave employment to many youths. He showed his interest in photography especially of birds! He</w:t>
        <w:br/>
        <w:t>continued his work in education and religious ﬁelds as well. Mr. Pai's photography was not only in many places of our state and</w:t>
        <w:br/>
        <w:t>other Indian states but also abroad including Africa.</w:t>
        <w:br/>
        <w:t>Because of my old age, I slowly withdrew myself from Jaycee Training, Jaycee School, book publication and grammar</w:t>
        <w:br/>
        <w:t>teaching in various schools. Hence I was away from almost all social activities. One ﬁne day Mr. Pai gave me his writings about</w:t>
        <w:br/>
        <w:t>his photographic experience to read. Suddenly, after reading them my mood changed and I started to love and live life once again.</w:t>
        <w:br/>
        <w:t>Such was his enthusiasm, commitment and dedication in bird photography. His writings exhibited his love for birds and his</w:t>
        <w:br/>
        <w:t>respect for mother nature! I hope this book reaches many people and wish his bird photography and his business a bright future.</w:t>
        <w:br/>
        <w:t>From the depths of my heart, I extend my best wishes to this work being published, and to its creator my young friend</w:t>
        <w:br/>
        <w:t>Radhakrishna Pai.</w:t>
      </w:r>
    </w:p>
    <w:p>
      <w:r>
        <w:t>Shridhar Kodakkal</w:t>
        <w:br/>
        <w:t>Author and Publisher of Educational Books and</w:t>
        <w:br/>
        <w:t>Senior Trainer of JCI – India.</w:t>
        <w:br/>
        <w:t>It gives me great pleasure to convey my best wishes for your bird photography journey book. Though I am a Judge by</w:t>
      </w:r>
    </w:p>
    <w:p>
      <w:r>
        <w:t>profession, my roots are deeply connected to our hometown and my ancestral home near the Western Coast the, Kelanje Māle,</w:t>
      </w:r>
    </w:p>
    <w:p>
      <w:r>
        <w:t>forest. My childhood memories amidst nature have nurtured a lifelong bond with forests and wildlife.</w:t>
        <w:br/>
        <w:t>Those early experiences with nature give me a special opportunity to appreciate and encourage your dedication to bird</w:t>
      </w:r>
    </w:p>
    <w:p>
      <w:r>
        <w:t>photography. Through your lens, birds ﬁnd a voice and nature ﬁnds renewed meaning. May this book inspire many to observe,</w:t>
      </w:r>
    </w:p>
    <w:p>
      <w:r>
        <w:t>respect, and protect the natural world. With warm wishes for your continued journey in photography and conservation of nature.</w:t>
        <w:br/>
        <w:t>i.</w:t>
      </w:r>
    </w:p>
    <w:p>
      <w:r>
        <w:t>—Jayaprakash V.</w:t>
        <w:br/>
        <w:t>Senior Civil Judge &amp; Judicial Magistrate First Class, Sakleshpura.</w:t>
        <w:br/>
        <w:t>The Song of the Hills</w:t>
        <w:br/>
        <w:t>In the misty forests</w:t>
        <w:br/>
        <w:t>of Coorg, morning broke</w:t>
        <w:br/>
        <w:t>with the scent of coffee</w:t>
        <w:br/>
        <w:t>blossoms and the hum</w:t>
        <w:br/>
        <w:t>of life hidden among the</w:t>
        <w:br/>
        <w:t>trees. As sunlight ﬁltered</w:t>
        <w:br/>
        <w:t>softly through the</w:t>
        <w:br/>
        <w:t>canopy, the forest awoke</w:t>
        <w:br/>
        <w:t>in golden whispers.</w:t>
        <w:br/>
        <w:t>Amid this calm</w:t>
        <w:br/>
        <w:t>beauty, a gentle ﬂutter</w:t>
        <w:br/>
        <w:t>caught my eye — the</w:t>
        <w:br/>
        <w:t>Yellow-browed Bulbul,</w:t>
        <w:br/>
        <w:t>perched gracefully on a</w:t>
        <w:br/>
        <w:t>mossy branch. Its bright</w:t>
        <w:br/>
        <w:t>yellow feathers glowed</w:t>
        <w:br/>
        <w:t>against the green, and its</w:t>
        <w:br/>
        <w:t>sweet, clear call echoed</w:t>
        <w:br/>
        <w:t>through the hills like a</w:t>
        <w:br/>
        <w:t>melody of joy.</w:t>
        <w:br/>
        <w:t>It was pure poetry</w:t>
        <w:br/>
        <w:t>— the blend of light, song</w:t>
        <w:br/>
        <w:t>and silence. It reminded</w:t>
        <w:br/>
        <w:t>me, that in Coorg, every</w:t>
        <w:br/>
        <w:t>sunrise carries a song,</w:t>
        <w:br/>
        <w:t>and every bird adds a</w:t>
        <w:br/>
        <w:t>note to nature's endless</w:t>
        <w:br/>
        <w:t>symphony.</w:t>
        <w:br/>
        <w:t>The Whispering Giant</w:t>
        <w:br/>
        <w:t>In the leafy avenues of Mysore, where ancient trees tell stories of time, the morning air was ﬁlled with the fragrance of rain-soaked</w:t>
        <w:br/>
        <w:t>earth. As I looked up, sunlight streamed through the branches — and there it was, the Indian Grey Hornbill, perched high, calm and regal.</w:t>
        <w:br/>
        <w:t>Its large curved bill and soft grey plumage blended beautifully with the old tree bark, a true guardian of the canopy. Every gentle</w:t>
        <w:br/>
        <w:t>movement, every call echoed with quiet strength — a reminder of how gracefully nature weaves majesty into simplicity.</w:t>
      </w:r>
    </w:p>
    <w:p>
      <w:r>
        <w:t>This serene encounter in Mysore's green heart made me realize — some of nature's greatest wonders do not dazzle with color, but</w:t>
        <w:br/>
        <w:t>with their quiet dignity.</w:t>
        <w:br/>
        <w:t>In the golden</w:t>
        <w:br/>
        <w:t>grasslands of Saswad,</w:t>
        <w:br/>
        <w:t>Maharashtra, the</w:t>
        <w:br/>
        <w:t>morning Sun painted</w:t>
        <w:br/>
        <w:t>the ﬁelds with a soft</w:t>
        <w:br/>
        <w:t>glow. Alongside my</w:t>
        <w:br/>
        <w:t>birding companion</w:t>
        <w:br/>
        <w:t>Datta Nagre, I scanned</w:t>
        <w:br/>
        <w:t>the open plains where</w:t>
        <w:br/>
        <w:t>wind and silence</w:t>
        <w:br/>
        <w:t>danced together.</w:t>
      </w:r>
    </w:p>
    <w:p>
      <w:r>
        <w:t>Suddenly, out of the tall</w:t>
        <w:br/>
        <w:t>grass, rose a striking</w:t>
        <w:br/>
        <w:t>sight — the Crested</w:t>
        <w:br/>
        <w:t>Bunting (male), shining</w:t>
        <w:br/>
        <w:t>in deep black and</w:t>
        <w:br/>
        <w:t>chestnut tones, its tiny</w:t>
        <w:br/>
        <w:t>crest swaying gently in</w:t>
        <w:br/>
        <w:t>the breeze. It perched</w:t>
        <w:br/>
        <w:t>proudly on a dry stem,</w:t>
        <w:br/>
        <w:t>as if posing for the</w:t>
        <w:br/>
        <w:t>morning light itself.</w:t>
      </w:r>
    </w:p>
    <w:p>
      <w:r>
        <w:t>Time paused — just the</w:t>
        <w:br/>
        <w:t>bird, the song of the</w:t>
        <w:br/>
        <w:t>wind, and the golden</w:t>
        <w:br/>
        <w:t>horizon! That elegant</w:t>
        <w:br/>
        <w:t>little bird reminded me</w:t>
        <w:br/>
        <w:t>that even the smallest</w:t>
        <w:br/>
        <w:t>life in nature carries the</w:t>
        <w:br/>
        <w:t>beauty and pride of</w:t>
        <w:br/>
        <w:t>creation.</w:t>
        <w:br/>
        <w:t>The Emerald Whisper</w:t>
        <w:br/>
        <w:t>In the lush green hills of Lathchapper, West Bengal,</w:t>
        <w:br/>
        <w:t>the morning mist drifted like silk through the forest.</w:t>
        <w:br/>
        <w:t>Alongside my birding friend Debpratim Shah, I</w:t>
        <w:br/>
        <w:t>followed the melody of unseen wings and the whisper</w:t>
        <w:br/>
        <w:t>of the wind through bamboo leaves.</w:t>
      </w:r>
    </w:p>
    <w:p>
      <w:r>
        <w:t>Then, in a beam of soft sunlight, the forest offered its</w:t>
        <w:br/>
        <w:t>jewel — the Common Green Magpie. Its emerald</w:t>
        <w:br/>
        <w:t>feathers glowed against the dark woods, eyes bright</w:t>
        <w:br/>
        <w:t>with curiosity, and tail gliding like a ribbon of light.</w:t>
      </w:r>
    </w:p>
    <w:p>
      <w:r>
        <w:t>We watched in silent awe as it called out softly,</w:t>
        <w:br/>
        <w:t>vanishing back into the emerald shade. This ﬂeeting</w:t>
        <w:br/>
        <w:t>moment stayed within — a reminder that nature's</w:t>
        <w:br/>
        <w:t>beauty often reveals itself in silence, just long enough</w:t>
        <w:br/>
        <w:t>to touch the soul.</w:t>
        <w:br/>
        <w:t>The Flame of Coorg</w:t>
      </w:r>
    </w:p>
    <w:p>
      <w:r>
        <w:t>Nestled in the misty hills of Coorg, where coffee blossoms scent the air and</w:t>
        <w:br/>
        <w:t>streams sing softly through emerald valleys, nature reveals her ﬁnest art. On one</w:t>
        <w:br/>
        <w:t>such peaceful morning, camera in hand, I wandered through the dew-kissed</w:t>
        <w:br/>
        <w:t>woods, listening to awakening forest.</w:t>
        <w:br/>
        <w:t>Amid the symphony of chirps and rustling leaves, a sudden ﬂash of color</w:t>
        <w:br/>
        <w:t>caught my eyes the Flame-throated Bulbul, glowing like a spark of ﬁre in the green</w:t>
        <w:br/>
        <w:t>mist. Its bright throat shone against the dark foliage, a living gem of the Western</w:t>
        <w:br/>
        <w:t>Ghats.</w:t>
        <w:br/>
        <w:t>For a moment, the world stood still only the song of the bird, the whisper of</w:t>
        <w:br/>
        <w:t>the breeze, and the fragrance of Coorg's wild heart remained. In that silence, I felt</w:t>
        <w:br/>
        <w:t>the soul of nature itself.</w:t>
        <w:br/>
        <w:t>Coorg's true beauty, I realized, is not just in its landscapes but in the little lives</w:t>
        <w:br/>
        <w:t>that ﬁll its forests with music and light.</w:t>
        <w:br/>
        <w:t>The Song of the Hills – Birding Journey to Coorg</w:t>
        <w:br/>
        <w:t>It was still dark when we began our journey</w:t>
        <w:br/>
        <w:t>from Puttur, our hearts ﬁlled with excitement for</w:t>
        <w:br/>
        <w:t>the day ahead. Our birding team — Suresh Kamat,</w:t>
        <w:br/>
        <w:t>Arun Santhosh, Venkatrya Malya, Avinash Adapa,</w:t>
        <w:br/>
        <w:t>and I — packed our breakfast and lunch, ready for</w:t>
        <w:br/>
        <w:t>a long day surrounded by nature's beauty. As the</w:t>
        <w:br/>
        <w:t>car climbed the winding Western Ghats, the cool</w:t>
        <w:br/>
        <w:t>mist hugged the hills, and the gentle sound of</w:t>
        <w:br/>
        <w:t>ﬂowing streams followed us along the road.</w:t>
        <w:br/>
        <w:t>We stopped near a sparkling water stream</w:t>
        <w:br/>
        <w:t>in the ghat to enjoy our breakfast. The sound of</w:t>
        <w:br/>
        <w:t>rushing water, the chill of the morning breeze, and</w:t>
        <w:br/>
        <w:t>the ﬁrst sun light touching the forest created a</w:t>
        <w:br/>
        <w:t>peaceful start to our adventure.</w:t>
        <w:br/>
        <w:t>After breakfast, we continued toward our</w:t>
        <w:br/>
        <w:t>birding spot in Coorg, exploring the dense</w:t>
        <w:br/>
        <w:t>greenery and listening to the melodies of the</w:t>
        <w:br/>
        <w:t>forest. By noon, we had lunch amidst coffee</w:t>
        <w:br/>
        <w:t>plantations, the aroma of blossoms mixing with</w:t>
        <w:br/>
        <w:t>the earthy smell of rain-soaked soil.</w:t>
        <w:br/>
        <w:t>As the evening golden sun light ﬁlled the</w:t>
        <w:br/>
        <w:t>woods, the forest gifted us two magical</w:t>
        <w:br/>
        <w:t>moments — a Flame-throated Bulbul, glowing</w:t>
        <w:br/>
        <w:t>like ﬁre among the leaves, and later a</w:t>
        <w:br/>
        <w:t>Grey-headed Bulbul, perched elegantly on a</w:t>
        <w:br/>
        <w:t>mossy branch.</w:t>
        <w:br/>
        <w:t>Our photography in Coorg became more</w:t>
        <w:br/>
        <w:t>than just a birding trip. It was a story of friendship,</w:t>
        <w:br/>
        <w:t>patience, and the quiet joy of being one with</w:t>
        <w:br/>
        <w:t>nature — a reminder that true happiness takes</w:t>
        <w:br/>
        <w:t>ﬂight when hearts travel together in the wild.</w:t>
        <w:br/>
        <w:t>In the tranquil</w:t>
        <w:br/>
        <w:t>forests of Sattal,</w:t>
        <w:br/>
        <w:t>Uttarakhand, where</w:t>
        <w:br/>
        <w:t>sunlight ﬁlters softly</w:t>
        <w:br/>
        <w:t>through oak and pine,</w:t>
        <w:br/>
        <w:t>the morning began</w:t>
        <w:br/>
        <w:t>with a melody of wings.</w:t>
        <w:br/>
        <w:t>The forest was alive —</w:t>
        <w:br/>
        <w:t>ever y rustle, ever y</w:t>
        <w:br/>
        <w:t>chirp whispered the</w:t>
        <w:br/>
        <w:t>secrets of the</w:t>
        <w:br/>
        <w:t>Himalayas.</w:t>
        <w:br/>
        <w:t>Then, from the</w:t>
        <w:br/>
        <w:t>shadowed bushes,</w:t>
        <w:br/>
        <w:t>emerged a burst of</w:t>
        <w:br/>
        <w:t>color — the Red-bellied</w:t>
        <w:br/>
        <w:t>Leiothrix, a tiny bird</w:t>
        <w:br/>
        <w:t>glowing with shades of</w:t>
        <w:br/>
        <w:t>gold, green, and</w:t>
        <w:br/>
        <w:t>scarlet. It perched</w:t>
        <w:br/>
        <w:t>gracefully on a mossy</w:t>
        <w:br/>
        <w:t>branch, as if nature</w:t>
        <w:br/>
        <w:t>herself had painted it</w:t>
        <w:br/>
        <w:t>with love.</w:t>
        <w:br/>
        <w:t>Time just slowed</w:t>
        <w:br/>
        <w:t>down. The mist, the</w:t>
        <w:br/>
        <w:t>songs and the gentle</w:t>
        <w:br/>
        <w:t>eyes of that little bird</w:t>
        <w:br/>
        <w:t>reﬂected the very soul</w:t>
        <w:br/>
        <w:t>of Sattal — peaceful,</w:t>
        <w:br/>
        <w:t>vibrant, and divine.</w:t>
        <w:br/>
        <w:t>In the misty valleys of Rong Tong, Darjeeling, the morning unfolded like a</w:t>
        <w:br/>
        <w:t>dream — clouds drifting low, hills wrapped in silence, and the scent of rain in the</w:t>
        <w:br/>
        <w:t>The Call of the Hills                                   air. Alongside my birding friend Debpratim Shah, I wandered through the</w:t>
        <w:br/>
        <w:t>emerald slopes, camera ready, heart open to the wild.</w:t>
        <w:br/>
        <w:t>Then, from the tall ﬁg tree, came a sudden ﬂutter — a magniﬁcent Oriental</w:t>
        <w:br/>
        <w:t>Pied Hornbill appeared, its curved bill gleaming in the soft mountain light. With every call echoing through the valley, it felt as though</w:t>
        <w:br/>
        <w:t>the hills themselves were speaking.</w:t>
        <w:br/>
        <w:t>The meeting of mist, mountain, and melody was magical. In its majestic ﬂight, the hornbill carried the spirit of Darjeeling's forests</w:t>
        <w:br/>
        <w:t>— free, timeless, and full of grace.</w:t>
        <w:br/>
        <w:t>The Emerald in the Rain – Common Emerald Dove of Durga WLS, Karkala</w:t>
        <w:br/>
        <w:t>It was a soft, rainy morning</w:t>
        <w:br/>
        <w:t>inside the lush Durga Wildlife</w:t>
        <w:br/>
        <w:t>Sanctuary, Karkala. Along with</w:t>
        <w:br/>
        <w:t>Shivashankar Sir, Rajmohan, and</w:t>
        <w:br/>
        <w:t>Karthik Bhat, we wandered quietly</w:t>
        <w:br/>
        <w:t>through the dripping forest, our eyes</w:t>
        <w:br/>
        <w:t>searching for movement among the</w:t>
        <w:br/>
        <w:t>green.</w:t>
        <w:br/>
        <w:t>Then, in the middle of a mossy</w:t>
        <w:br/>
        <w:t>tree, we saw it — a Common Emerald</w:t>
        <w:br/>
        <w:t>Dove, shimmering like a jewel in the</w:t>
        <w:br/>
        <w:t>rain. Tiny droplets clung to its</w:t>
        <w:br/>
        <w:t>feathers, glistening like pearls on</w:t>
        <w:br/>
        <w:t>green silk. The gentle patter of rain,</w:t>
        <w:br/>
        <w:t>the hush of the forest, and that radiant</w:t>
        <w:br/>
        <w:t>bird — it all came together in a perfect</w:t>
        <w:br/>
        <w:t>frame.</w:t>
        <w:br/>
        <w:t>The emerald dove reminded us</w:t>
        <w:br/>
        <w:t>that beauty shines brightest when</w:t>
        <w:br/>
        <w:t>nature wears her simplest dress —</w:t>
        <w:br/>
        <w:t>rain, silence, and grace.</w:t>
        <w:br/>
        <w:t>The Whispering Song - Grey-headed Bulbul of Somvarpet, Coorg</w:t>
        <w:br/>
        <w:t>In the misty hills of Somvarpet, Coorg, the morning air was</w:t>
        <w:br/>
        <w:t>cool and ﬁlled with the fragrance of wild coffee ﬂowers. Along</w:t>
        <w:br/>
        <w:t>with my birding friend Sathish Sarakki, I wandered through the</w:t>
        <w:br/>
        <w:t>wet leaves and soft breeze, listening to the melodies of the</w:t>
        <w:br/>
        <w:t>forest.</w:t>
        <w:br/>
        <w:t>Then, on a slender branch, appeared a Grey-headed Bulbul</w:t>
        <w:br/>
        <w:t>— its olive-green body glowing softly against the mist, its grey</w:t>
        <w:br/>
        <w:t>crown glistening with dew. It sang a gentle tune, as if the forest</w:t>
        <w:br/>
        <w:t>itself was humming along. Every note carried the calm of</w:t>
        <w:br/>
        <w:t>Coorg's rain-wrapped beauty.</w:t>
        <w:br/>
        <w:t>For a moment, everything else faded — only the bird, the</w:t>
        <w:br/>
        <w:t>mist, and the music remained. The Grey-headed Bulbul</w:t>
        <w:br/>
        <w:t>reminded us that peace doesn't shout; it sings softly in nature's</w:t>
        <w:br/>
        <w:t>voice.</w:t>
        <w:br/>
        <w:t>The Watchful Guardian – Indian Eagle Owl of Hesaraghatta</w:t>
        <w:br/>
        <w:t>In the peaceful grasslands of Hesaraghatta, the morning sun ﬁltered gently through the trees. Along with my</w:t>
        <w:br/>
        <w:t>b i r d i n g f r i e n d M a d h u S h e k a r, I s t o o d s t i l l , c a m e r a i n h a n d , l i s t e n i n g t o t h e w h i s p e r s o f n a t u r e .</w:t>
        <w:br/>
        <w:t>There, perched under the cool shade of a tree, sat a majestic Indian Eagle Owl — calm, powerful and full of grace. His golden eyes</w:t>
        <w:br/>
        <w:t>gleamed like twin Suns, watching the world in silent wisdom. The breeze moved softly through his feathers, yet he remained</w:t>
        <w:br/>
        <w:t>composed, the true monarch of the wild.</w:t>
        <w:br/>
        <w:t>The "wise" owl taught us a quiet truth — that strength often rests in stillness, and even in the shade, dignity shines bright.</w:t>
        <w:br/>
        <w:t>The Scarlet Pair – Red Avadavat of Mysore</w:t>
        <w:br/>
        <w:t>In the soft morning light of Mysore's grasslands, I wandered with my friends Suresh Kamath</w:t>
        <w:br/>
        <w:t>and Arun Santhosh Fernadis, our eyes scanning the golden reeds for a glimpse of color. Then, like</w:t>
        <w:br/>
        <w:t>sparks in sunlight, they appeared — a male and female Red Avadavat, perched side by side.</w:t>
        <w:br/>
        <w:t>The male, glowing in bright crimson, shimmered like a ruby against the green. The female, calm</w:t>
        <w:br/>
        <w:t>and gentle, stood close — her soft brown hues complementing his ﬁery charm. Together they</w:t>
        <w:br/>
        <w:t>hopped from stalk to stalk, whispering a quiet love song only nature could compose.</w:t>
        <w:br/>
        <w:t>In their tiny world of color and care, I saw a portrait of balance — beauty and simplicity, passion</w:t>
        <w:br/>
        <w:t>and peace. The Red Avadavat pair of Mysore reminded me that love, in its purest form, always ﬁnds a</w:t>
        <w:br/>
        <w:t>melody in togetherness.</w:t>
        <w:br/>
        <w:t>The Silent Hunter</w:t>
        <w:br/>
        <w:t>Pallid Harrier of Bhigwan</w:t>
      </w:r>
    </w:p>
    <w:p>
      <w:r>
        <w:t>During the monsoon mist at Bhigwan,</w:t>
        <w:br/>
        <w:t>the skies were heavy with clouds and the</w:t>
        <w:br/>
        <w:t>earth smelled of rain. In that calm grey</w:t>
        <w:br/>
        <w:t>morning, a male Pallid Harrier glided low</w:t>
        <w:br/>
        <w:t>over the wet ﬁelds — a shadow of grace and</w:t>
        <w:br/>
        <w:t>purpose.</w:t>
        <w:br/>
        <w:t>With steady wings and sharp eyes, he</w:t>
        <w:br/>
        <w:t>scanned the ﬂooded meadows. Suddenly, in</w:t>
        <w:br/>
        <w:t>a swift, perfect dive, he caught his prey —</w:t>
        <w:br/>
        <w:t>silent, sure, and strong. For a moment he</w:t>
        <w:br/>
        <w:t>stood still, rain droplets sliding down his</w:t>
        <w:br/>
        <w:t>silver feathers, the wild wind whispering</w:t>
        <w:br/>
        <w:t>around him.</w:t>
        <w:br/>
        <w:t>This sight captured the soul of the</w:t>
        <w:br/>
        <w:t>monsoon — strength wrapped in stillness,</w:t>
        <w:br/>
        <w:t>elegance born from survival. The Pallid</w:t>
        <w:br/>
        <w:t>Harrier of Bhigwan showed that even in the</w:t>
        <w:br/>
        <w:t>rain-soaked world, a true hunter never loses</w:t>
        <w:br/>
        <w:t>his calmness or his focus.</w:t>
        <w:br/>
        <w:t>Blue Jewel of Sattal</w:t>
        <w:br/>
        <w:t>In the peaceful forests of Sattal, morning sunlight poured through the canopy, touching every leaf with golden light. As I waited near a</w:t>
        <w:br/>
        <w:t>quiet clearing, a sudden ﬂash of deep blue caught my eye — the stunning Ultramarine Flycatcher had arrived.</w:t>
        <w:br/>
        <w:t>Perched gracefully on a thin branch, its brilliant blue plumage shimmered like a piece of the sky come alive. It darted out to catch an</w:t>
        <w:br/>
        <w:t>insect mid-air, then returned to its perch, calm and elegant, as if posing for a painter's brush.</w:t>
        <w:br/>
        <w:t>A timeless moment — a reminder that the smallest wings can carry the grandest colors, and nature's art needs no canvas but light and</w:t>
        <w:br/>
        <w:t>silence.</w:t>
        <w:br/>
        <w:t>Paradise Flycatcher – A Visitor to Paradise, Mangaluru Story</w:t>
        <w:br/>
        <w:t>One ﬁne morning at Paradise, Mangaluru, the forest canopy</w:t>
        <w:br/>
        <w:t>glowed in soft golden light. As I moved silently along the trail, a ﬂash of</w:t>
        <w:br/>
        <w:t>pure white bird with a long, ﬂowing tail caught my eye — the male</w:t>
        <w:br/>
        <w:t>Paradise Flycatcher, a graceful visitor from far lands.</w:t>
        <w:br/>
        <w:t>With its elegant tail streaming like silk in the breeze, it darted</w:t>
        <w:br/>
        <w:t>between branches, catching tiny insects mid-air. Every turn of its wings</w:t>
        <w:br/>
        <w:t>seemed like a dance choreographed by nature itself.</w:t>
        <w:br/>
        <w:t>This migratory beauty, though here only for a season, ﬁlled the</w:t>
        <w:br/>
        <w:t>forest with charm and wonder — reminding me that even a brief visit</w:t>
        <w:br/>
        <w:t>from such a guest can make a place truly live up to its name — Paradise.</w:t>
        <w:br/>
        <w:t>The Rain King – Changeable Hawk Eagle of Manjalpade</w:t>
        <w:br/>
        <w:t>It was a calm, rainy Sunday at Manjalpade, when the mist hung low over the trees. Along with my friends Abhay Yelloore, Vaman</w:t>
        <w:br/>
        <w:t>Kamath, Vivek Nayak and I stood still, camera in hand, watching nature reveal one of its regal moments.</w:t>
        <w:br/>
        <w:t>Perched high on a branch sat the Changeable Hawk Eagle, feathers soaked from the morning rain. As the drizzle stopped, he lifted his</w:t>
        <w:br/>
        <w:t>mighty wings wide — each feather glistening with droplets, each movement full of grace and pride. He wasn't just drying his wings; he was</w:t>
        <w:br/>
        <w:t>reclaiming his throne in the wild.</w:t>
        <w:br/>
        <w:t>The scene spoke of resilience — how even after the storm, life spreads its wings again. That Sunday, under grey skies and soft rain, the</w:t>
        <w:br/>
        <w:t>eagle reminded us that strength shines brightest after the rain.</w:t>
        <w:br/>
        <w:t>Montagu's Harrier – The Elegant Hunter of Bhigvan</w:t>
      </w:r>
    </w:p>
    <w:p>
      <w:r>
        <w:t>At the vast grasslands of Bhigvan, where the golden light of morning meets the</w:t>
        <w:br/>
        <w:t>cool mist, I spotted a graceful shadow gliding low above the ﬁelds — the Montagu's</w:t>
        <w:br/>
        <w:t>Harrier.</w:t>
        <w:br/>
        <w:t>With wings stretched wide and eyes sharp with focus, it ﬂoated silently, scanning</w:t>
        <w:br/>
        <w:t>the ground for prey. Every move was calm yet powerful, like a master of the winds.</w:t>
        <w:br/>
        <w:t>Watching this migratory raptor in its natural rhythm was a moment of pure wonder</w:t>
        <w:br/>
        <w:t>— a reminder that beauty often lies in the balance of strength and serenity.</w:t>
        <w:br/>
        <w:t>Song of the Shola</w:t>
        <w:br/>
        <w:t>The cool breeze of Ooty's shola forests</w:t>
        <w:br/>
        <w:t>carried the fragrance of wet earth and wild</w:t>
        <w:br/>
        <w:t>blossoms. As I walked through the dense</w:t>
        <w:br/>
        <w:t>green canopy, every rustle felt alive with</w:t>
        <w:br/>
        <w:t>mystery. Then, from the moss-covered</w:t>
        <w:br/>
        <w:t>branches, a soft, enchanting call broke the</w:t>
        <w:br/>
        <w:t>silence — it was the Nilgiri Sholakili, the shy</w:t>
        <w:br/>
        <w:t>songbird of the Western Ghats.</w:t>
        <w:br/>
        <w:t>Its gentle song echoed through the mist,</w:t>
        <w:br/>
        <w:t>blending perfectly with the rhythm of the</w:t>
        <w:br/>
        <w:t>forest. I stood still, captivated by its calm</w:t>
        <w:br/>
        <w:t>beauty — a rare glimpse of the life that hides</w:t>
        <w:br/>
        <w:t>deep within the sholas.</w:t>
        <w:br/>
        <w:t>Some of nature's ﬁnest music is heard</w:t>
        <w:br/>
        <w:t>only by those who walk slowly, listen deeply,</w:t>
        <w:br/>
        <w:t>and feel completely.</w:t>
        <w:br/>
        <w:t>Wings of Blue</w:t>
        <w:br/>
        <w:t>The early morning mist of Sattal wrapped the forest in soft silence. As the Sun slowly ﬁltered through the treetops, a ﬂash of blue and</w:t>
        <w:br/>
        <w:t>silver danced in the light — the graceful Blue-winged Minla had arrived.</w:t>
        <w:br/>
        <w:t>Hopping from branch to branch, it glimmered like a tiny jewel against the green backdrop of the hills. Its chirps were gentle yet full of</w:t>
        <w:br/>
        <w:t>life, adding music to the calm morning air.</w:t>
        <w:br/>
        <w:t>The Blue-winged Minla was a reﬂection that beauty in nature is not loud — it whispers softly through colors, movements and the quiet</w:t>
        <w:br/>
        <w:t>joy of being alive.</w:t>
        <w:br/>
        <w:t>Vernal Hanging Parakeet – A Morning at Manjalpade</w:t>
        <w:br/>
        <w:t>On a crisp morning at Manjalpade, my birding friends Vaman Kamath, Abhay Yelloore, Vivek Nayak, and I set out to explore the</w:t>
        <w:br/>
        <w:t>vibrant forest canopy. Amid the green foliage, a ﬂash of bright green with hints of yellow swung gracefully from branch to branch — the</w:t>
        <w:br/>
        <w:t>Vernal Hanging Parakeet.</w:t>
        <w:br/>
        <w:t>Its playful movements and melodic calls ﬁlled the morning air with life. We watched quietly as it nibbled on tender leaves, preened,</w:t>
        <w:br/>
        <w:t>and swayed eﬀortlessly, a jewel in the midst of nature's greenery.</w:t>
        <w:br/>
        <w:t>Simple moments in the forest, shared with friends and winged companions, become memories that linger forever.</w:t>
        <w:br/>
        <w:t>Striolated Bunting – A Journey to Pune</w:t>
        <w:br/>
        <w:t>On the outskirts of Pune, the ﬁelds glowed in the soft light of dawn. Alongside my birding friend</w:t>
        <w:br/>
        <w:t>Sachin Bhoi, we were scanning the open landscape when a small ﬂash of color caught our attention —</w:t>
        <w:br/>
        <w:t>the Striolated Bunting, a delicate migratory bird visiting from distant lands.</w:t>
        <w:br/>
        <w:t>Perched atop a dry stalk, it sang softly, its striped plumage blending with the golden grass</w:t>
        <w:br/>
        <w:t>around. Each chirp seemed like a small story of a long journey, of winds crossed and seasons traveled.</w:t>
        <w:br/>
        <w:t>Its a wonder that even the smallest travelers carry grand tales of endurance, migration, and the</w:t>
        <w:br/>
        <w:t>quiet poetry of nature.</w:t>
        <w:br/>
        <w:t>The Forest Drummer</w:t>
        <w:br/>
        <w:t>In the serene woods of Sattal, where mist ﬂoats between pine</w:t>
        <w:br/>
        <w:t>trees and sunlight dances on mossy trunks, I heard a rhythmic</w:t>
        <w:br/>
        <w:t>tapping — soft yet full of life. Following the sound, I found the little</w:t>
        <w:br/>
        <w:t>Brown-fronted Woodpecker, busy at work on an old tree.</w:t>
        <w:br/>
        <w:t>Its tiny beak struck the bark with perfect rhythm, echoing like</w:t>
        <w:br/>
        <w:t>music through the still morning air. Each beat seemed to speak of</w:t>
        <w:br/>
        <w:t>persistence, patience and the art of living close to nature.</w:t>
        <w:br/>
        <w:t>In every corner of the forest, there's a drummer keeping time — a</w:t>
        <w:br/>
        <w:t>heartbeat of the wild, which adds rhythm to the song of the earth.</w:t>
        <w:br/>
        <w:t>Rhythm of the Woods</w:t>
        <w:br/>
        <w:t>In the quiet forests of Sattal, Uttarakhand, the</w:t>
        <w:br/>
        <w:t>morning mist still lingered among the tall trees. As the</w:t>
        <w:br/>
        <w:t>ﬁrst rays of sunlight touched the trunks, a familiar</w:t>
        <w:br/>
        <w:t>rhythm echoed through the woods — the gentle</w:t>
        <w:br/>
        <w:t>drumming of a Lesser Yellownape Woodpecker.</w:t>
        <w:br/>
        <w:t>Perched gracefully on an old tree, its yellow nape</w:t>
        <w:br/>
        <w:t>glowed like a spark of sunlight against the bark. Each</w:t>
        <w:br/>
        <w:t>tap of its beak was like a heartbeat of the forest —</w:t>
        <w:br/>
        <w:t>steady, patient and full of life.</w:t>
        <w:br/>
        <w:t>Sattal’s story tells me that nature's music doesn't</w:t>
        <w:br/>
        <w:t>always come from songs — sometimes, it is carved in</w:t>
        <w:br/>
        <w:t>rhythm, through the simplest sounds of life.</w:t>
        <w:br/>
        <w:t>Long-tailed Broadbill — Reward Beyond the Climb</w:t>
        <w:br/>
        <w:t>At the misty forests of Sattal, Uttarakhand, the path to my dream sighting wasn't easy — a steep uphill climb through a narrow,</w:t>
        <w:br/>
        <w:t>winding passage tested every step and breath. But nature always rewards patience and effort.</w:t>
        <w:br/>
        <w:t>At the top, amidst the tall trees and soft mountain light, there it was — the stunning Long-tailed Broadbill, glowing in shades of</w:t>
        <w:br/>
        <w:t>green, yellow and blue, like a jewel among leaves.</w:t>
        <w:br/>
        <w:t>All the fatigue vanished in that magical moment. Every climb, every drop of sweat was worth the sight — a reminder that true beauty</w:t>
        <w:br/>
        <w:t>often waits at the end of the hardest trails.</w:t>
        <w:br/>
        <w:t>Spotted Owlet — A Magical Moment at Pilikula</w:t>
        <w:br/>
        <w:t>It was one bright Sunday afternoon after a long birding session at</w:t>
        <w:br/>
        <w:t>Kenjar, Mangaluru. Our group — Mr. Vivek Nayak, Mr. Vaman Kamath,</w:t>
        <w:br/>
        <w:t>Mr. Abhay Yellore and Dr. Ashwin Sujir — had spent the entire morning</w:t>
        <w:br/>
        <w:t>exploring the serene landscapes, cameras in hand, hearts ﬁlled with</w:t>
        <w:br/>
        <w:t>excitement.</w:t>
        <w:br/>
        <w:t>Since we had started very early, none of us had time for breakfast.</w:t>
        <w:br/>
        <w:t>Hunger began to take over after hours of walking under the Sun. Sensing</w:t>
        <w:br/>
        <w:t>that, Dr. Sujir sir kindly invited all of us for lunch at the Pilikula Golf Club.</w:t>
        <w:br/>
        <w:t>The thought of a good meal and shade made everyone smile — it felt like a</w:t>
        <w:br/>
        <w:t>perfect way to end the morning's adventure.</w:t>
        <w:br/>
        <w:t>As we waited for lunch, a familiar sound suddenly reached our ears —</w:t>
        <w:br/>
        <w:t>a soft "churrr churrr" call from somewhere outside. Vivek, ever alert,</w:t>
        <w:br/>
        <w:t>immediately said, "That's a Spotted Owlet!" and rushed out to check.</w:t>
        <w:br/>
        <w:t>After a few minutes, he returned, excitement glowing in his eyes.</w:t>
        <w:br/>
        <w:t>"The owlet is perched on a wooden branch outside!" he said breathlessly.</w:t>
        <w:br/>
        <w:t>In a ﬂash, we all ran out, picked up our cameras from the car, and began</w:t>
        <w:br/>
        <w:t>shooting this unexpected little beauty. The Spotted Owlet sat calmly,</w:t>
        <w:br/>
        <w:t>blinking in the mild afternoon light — a sight that made our hearts full. Just</w:t>
        <w:br/>
        <w:t>then, the sky turned dark and it started drizzling — the soft touch of the</w:t>
        <w:br/>
        <w:t>monsoon rain. We quickly ran back inside for shelter, drenched but happily</w:t>
        <w:br/>
        <w:t>laughing. In all that hurry, Vaman forgot his camera and left it near the spot.</w:t>
        <w:br/>
        <w:t>After lunch, we went back to collect it — and what a surprise awaited us!</w:t>
        <w:br/>
        <w:t>The same Spotted Owlet was sitting right on top of the camera, as if it had</w:t>
        <w:br/>
        <w:t>posed for us one last time! For a few moments, we all stood silent, amazed</w:t>
        <w:br/>
        <w:t>by the magic of nature. Then the cameras clicked again — this time, not just</w:t>
        <w:br/>
        <w:t>to capture the bird, but the feeling of wonder, laughter and friendship that</w:t>
        <w:br/>
        <w:t>surrounded it. It was lifetime memory, a story we will cherish forever — a</w:t>
        <w:br/>
        <w:t>gentle lesson that nature rewards patience and passion in the most</w:t>
        <w:br/>
        <w:t>unexpected way. We bowed our heads in gratitude — Thank you, Nature</w:t>
        <w:br/>
        <w:t>this beautiful and unforgettable gift!!</w:t>
        <w:br/>
        <w:t>Sri Lankan Frogmouth — Memories of Thattekkad</w:t>
        <w:br/>
        <w:t>At the lush forests of Thattekkad, Kerala, I was</w:t>
        <w:br/>
        <w:t>blessed to photograph the elusive Sri Lankan</w:t>
        <w:br/>
        <w:t>Frogmouth — both male and female — during a</w:t>
        <w:br/>
        <w:t>wonderful birding session with Eldhose K.V.</w:t>
        <w:br/>
        <w:t>He was more than just a guide; he was a</w:t>
        <w:br/>
        <w:t>passionate birder whose deep knowledge and love</w:t>
        <w:br/>
        <w:t>for nature made every moment unforgettable. I still</w:t>
        <w:br/>
        <w:t>remember his stories, his smile and those beautiful</w:t>
        <w:br/>
        <w:t>mornings that began with Kerala puttu and kadale</w:t>
        <w:br/>
        <w:t>kari for breakfast before our birding trails.</w:t>
        <w:br/>
        <w:t>Today, he is no more — but his spirit lives on in</w:t>
        <w:br/>
        <w:t>every click, every call of the forest, and every</w:t>
        <w:br/>
        <w:t>memory captured in Thattekkad's wild silence. A</w:t>
        <w:br/>
        <w:t>frame of nature's wonder and a tribute to a friend</w:t>
        <w:br/>
        <w:t>who taught me that true birding is a journey of the</w:t>
        <w:br/>
        <w:t>heart and soul.</w:t>
        <w:br/>
        <w:t>Black-backed Kingﬁsher — A Jewel from Paradise</w:t>
        <w:br/>
        <w:t>At Paradise, Mangaluru, I was blessed to capture the tiny yet dazzling Black-backed Dwarf Kingﬁsher — a real gem of the Western</w:t>
        <w:br/>
        <w:t>Ghats. Its brilliant colours glowed like a real rainbow against the green forest background.</w:t>
        <w:br/>
        <w:t>The moment became even more special in the company of Vivek Nayak and our passionate birding friends of Mangaluru. Every</w:t>
        <w:br/>
        <w:t>click echoed with excitement, laughter and the shared the joy of discovery.</w:t>
        <w:br/>
        <w:t>It was truly a paradise moment — where friendship and nature met through the lens.</w:t>
        <w:br/>
        <w:t>Cheer Pheasants — A Gift from the Hills</w:t>
        <w:br/>
        <w:t>At the serene slopes of Ranikhet,</w:t>
        <w:br/>
        <w:t>Uttarakhand, I was blessed to witness a truly</w:t>
        <w:br/>
        <w:t>special sight — a male and female Cheer</w:t>
        <w:br/>
        <w:t>Pheasant together, glowing in the soft</w:t>
        <w:br/>
        <w:t>mountain light. Their gentle presence amidst</w:t>
        <w:br/>
        <w:t>the whispering pines felt like a divine reward for</w:t>
        <w:br/>
        <w:t>patience and passion.</w:t>
        <w:br/>
        <w:t>Guided by the ever-knowledgeable bird</w:t>
        <w:br/>
        <w:t>guide Pankaj, the moment became even more</w:t>
        <w:br/>
        <w:t>meaningful — a perfect blend of nature's grace</w:t>
        <w:br/>
        <w:t>and heartfelt joy. Himalayan memory remains a</w:t>
        <w:br/>
        <w:t>beautiful gift from nature, captured forever</w:t>
        <w:br/>
        <w:t>through the lens.</w:t>
        <w:br/>
        <w:t>Northern Pintail — Elegance at Ghajaldoba</w:t>
        <w:br/>
        <w:t>On the serene wetlands of Ghajaldoba, West Bengal, I had the joy of capturing the graceful Northern Pintail in the golden light of</w:t>
        <w:br/>
        <w:t>dawn. The birds long, slender neck and smooth ﬂight reﬂected pure elegance in motion.</w:t>
        <w:br/>
        <w:t>Sharing this wonderful birding experience with Deb Prathim Sha, Arun, Santhosh Fernadis, and Suresh Kamath made it even more</w:t>
        <w:br/>
        <w:t>special — a perfect blend of friendship, photography, and nature's calm beauty.</w:t>
        <w:br/>
        <w:t>Rain Quail — The Melody of Bhigwan</w:t>
        <w:br/>
        <w:t>In the rocky plains of Bhigwan, I was delighted to capture a charming Rain</w:t>
        <w:br/>
        <w:t>Quail perched gracefully on the top of a rock, its soft call blending with the calm</w:t>
        <w:br/>
        <w:t>drizzle. It was magical the fragrance of wet earth, the rhythm of rain and the quiet</w:t>
        <w:br/>
        <w:t>joy of nature. Sight with Sachi Boi and me made it even more memorable — a</w:t>
        <w:br/>
        <w:t>perfect harmony of friendship and the wildness.</w:t>
        <w:br/>
        <w:t>Leopard and Cub — Moments from the Heart of Maasai Mara</w:t>
        <w:br/>
        <w:t>My journey into the wild took a grand new turn when I set foot in Maasai Mara, Kenya — my very ﬁrst international trip for wildlife</w:t>
        <w:br/>
        <w:t>photography. The name Mara itself echoes adventure, wilderness and wonder. With my mentors and companions Saravana Sundaram</w:t>
        <w:br/>
        <w:t>Sir and Madanraj, this expedition became not just a trip, but a treasure of unforgettable memories.</w:t>
        <w:br/>
        <w:t>The African savannah stretched endlessly before us — golden grasslands dancing in the wind, acacia trees standing like silent</w:t>
        <w:br/>
        <w:t>guardians, and the air alive with the rhythm of nature. Every direction offered a story waiting to be seen, framed, and remembered.</w:t>
        <w:br/>
        <w:t>And then, as if nature wished to gift us her ﬁnest moment, we saw a leopard and her cub resting gracefully on a sunlit rock. The</w:t>
        <w:br/>
        <w:t>mother's sharp eyes glowed with strength and protection, while the cub curiously watched the world, its tiny tail twitching with playful</w:t>
        <w:br/>
        <w:t>energy.</w:t>
        <w:br/>
        <w:t>I lifted my camera, hands trembling with excitement — the lens found them framed perfectly by the wild. Each click captured not</w:t>
        <w:br/>
        <w:t>just their beauty, but the emotion of motherhood, the bond of the wild, and the thrill of being there — right at the heart of nature's kingdom.</w:t>
        <w:br/>
        <w:t>That moment felt timeless — the silence, the soft light, and the heartbeat of the wild all merging into one unforgettable experience.</w:t>
        <w:br/>
        <w:t>As the evening Sun set behind the endless plains, painting the sky in hues of gold and crimson, I realized this trip had given me more than</w:t>
        <w:br/>
        <w:t>photographs. It had given me a perspective — a deeper respect for life in its rawest, purest form.</w:t>
        <w:br/>
        <w:t>Maasai Mara was not just a destination; it was a dream come alive. A memory etched forever — of a leopard, her cub, and the</w:t>
        <w:br/>
        <w:t>heartbeat of Africa.</w:t>
        <w:br/>
        <w:t>Crested Kingﬁsher</w:t>
        <w:br/>
        <w:t>The Gem of Chaﬁ, Sattal</w:t>
      </w:r>
    </w:p>
    <w:p>
      <w:r>
        <w:t>Amid the clear streams of Chaﬁ, Sattal</w:t>
        <w:br/>
        <w:t>(Uttarakhand), I captured the majestic Crested</w:t>
        <w:br/>
        <w:t>Kingﬁsher — a true monarch of the mountain</w:t>
        <w:br/>
        <w:t>rivers. Its striking crest, bold black-and-white</w:t>
        <w:br/>
        <w:t>plumage, and piercing eye reﬂected the spirit of</w:t>
        <w:br/>
        <w:t>the wild Himalayas.</w:t>
        <w:br/>
        <w:t>Nature's artistry at its best and Kushbo</w:t>
        <w:br/>
        <w:t>Sharma’s presence was simply perfect.</w:t>
        <w:br/>
        <w:t>Spotted Owlet Family – The Watchers of Masinagudi</w:t>
        <w:br/>
        <w:t>In the quiet corners of Masinagudi, where the forest whispers to the wind, a hollow tree became a home to a charming family of</w:t>
        <w:br/>
        <w:t>Spotted Owlets.</w:t>
        <w:br/>
        <w:t>Peeping from their cozy nest, the tiny owlets sat close together, their bright yellow eyes full of curiosity and mischief. The parent</w:t>
        <w:br/>
        <w:t>owls watched protectively, keeping a keen eye on every rustle in the leaves.</w:t>
        <w:br/>
        <w:t>In the morning, as sunlight ﬁltered through the canopy, I captured a glimpse of love, care, and togetherness in the wild — a family is</w:t>
        <w:br/>
        <w:t>nature's truest comfort.</w:t>
        <w:br/>
        <w:t>Blue-faced Malkoha – A Moment with My Mentor</w:t>
        <w:br/>
        <w:t>At the lush forests of Durghga Wildlife Sanctuary, Karkala, I was birding with my mentor Shivashankar Sir, whose deep love for</w:t>
        <w:br/>
        <w:t>nature always inspires me. As we moved quietly through the dense foliage, a gentle rustle caught our attention.</w:t>
        <w:br/>
        <w:t>There it was — the Blue-faced Malkoha, with its long tail and shimmering blue facial skin, moving gracefully among the branches.</w:t>
        <w:br/>
        <w:t>Its calm presence and subtle beauty ﬁlled the forest with charm.</w:t>
        <w:br/>
        <w:t>With My mentor, sharing silence and wonder, reminded me that birding is not just about ﬁnding birds — it's about ﬁnding peace,</w:t>
        <w:br/>
        <w:t>patience, and inspiration in nature's company.</w:t>
        <w:br/>
        <w:t>Black-naped Monarch – The Blue Charm of Mookambika</w:t>
        <w:br/>
        <w:t>In the dense evergreen forests of Mookambika Wildlife Sanctuary, Kollur (Udupi District), I had the pleasure of birding with</w:t>
        <w:br/>
        <w:t>Jayaprakash Sir, a respected judge by profession and a passionate bird watcher and photography lover at heart.</w:t>
        <w:br/>
        <w:t>As we walked beneath the tall canopy, sunlight ﬁltered through the leaves, creating patterns of gold and green. Suddenly, a ﬂash of</w:t>
        <w:br/>
        <w:t>azure darted through the shade — the elegant Black-naped Monarch. Its graceful movements and soft trilling notes added melody to the</w:t>
        <w:br/>
        <w:t>still forest air.</w:t>
        <w:br/>
        <w:t>We stood silently, admiring its royal blue beauty as it ﬂitted from branch to branch, a symbol of calm and focus — much like</w:t>
        <w:br/>
        <w:t>Jayaprakash Sir himself.</w:t>
        <w:br/>
        <w:t>A lesson in nature, every encounter carries wisdom — of patience, harmony and the quiet dignity of life.</w:t>
        <w:br/>
        <w:t>Black-capped Kingﬁsher — A Memorable Zuari River Experience</w:t>
        <w:br/>
        <w:t>The Zuari River in Goa greeted us with the ﬁrst blush of morning light — calm waters ﬂowing silently through rich mangrove forests.</w:t>
        <w:br/>
        <w:t>Though my primary purpose for visiting Goa was to attend a Ramco Cement Dealer Conference, my passion for birds gently changed the</w:t>
        <w:br/>
        <w:t>course of the morning. With excitement in my heart, I planned an early bird photography session, hoping nature would surprise me.</w:t>
        <w:br/>
        <w:t>The journey along the river felt like entering another world — a world ruled not by concrete and machines, but by wings, tides and</w:t>
        <w:br/>
        <w:t>whispers of the mangroves. The region is home to around 15 types of Avicennia (different spieces of bird) mangroves, each supporting a</w:t>
        <w:br/>
        <w:t>unique ecosystem. Under the knowledgeable guidance of experts who shared incredible insights about these forests and the birds</w:t>
        <w:br/>
        <w:t>relying on them, every moment became a learning experience.</w:t>
        <w:br/>
        <w:t>And then… the moment I had dreamed of arrived ! A Black-capped Kingﬁsher — a rare jewel of Indian wetlands — suddenly</w:t>
        <w:br/>
        <w:t>appeared on a perfect perch. Its striking blue wings, crimson bill, and glossy black cap turned the dull riverbank into a canvas of vibrant</w:t>
        <w:br/>
        <w:t>colors. My heart raced as I clicked — each frame capturing not just a bird, but a story, an emotion and an unforgettable memory.</w:t>
        <w:br/>
        <w:t>Adding more glory to that moment, I was in the wonderful company of Dr. D. M. Kamath sir, a passionate and respected birder. His</w:t>
        <w:br/>
        <w:t>presence, knowledge, and enthusiasm made the experience even more enriching. We both admired the beauty in silence — a silence that</w:t>
        <w:br/>
        <w:t>spoke thousands of words that morning.</w:t>
        <w:br/>
        <w:t>This photograph is not just a picture in my collection — it is a treasure of experience, a symbol of curiosity that led me from a</w:t>
        <w:br/>
        <w:t>business conference hall… to the heart of nature's paradise.</w:t>
        <w:br/>
        <w:t>A reminder that whenever passion calls, we must follow, because some of life's best memories are found between plans, in the</w:t>
        <w:br/>
        <w:t>unexpected joy of the wild.</w:t>
        <w:br/>
        <w:t>The Nine-Colored Visitor</w:t>
        <w:br/>
        <w:t>It was a calm morning at Paradise, Mangalore, where the</w:t>
        <w:br/>
        <w:t>forest still held the freshness of dawn. Along with my Mangalore</w:t>
        <w:br/>
        <w:t>Birding friends, I walked through the quiet trails, listening to the</w:t>
        <w:br/>
        <w:t>hum of insects and the rustle of fallen leaves.</w:t>
        <w:br/>
        <w:t>T h en cam e a m ag i cal m o m en t f ro m th e d en s e</w:t>
        <w:br/>
        <w:t>undergrowth, a ﬂash of rainbow hues appeared. The Indian Pitta,</w:t>
        <w:br/>
        <w:t>with its seven brilliant colors, hopped gracefully onto a branch,</w:t>
        <w:br/>
        <w:t>glowing in the soft sunlight.</w:t>
        <w:br/>
        <w:t>We stood still, our cameras forgotten for a second, simply</w:t>
        <w:br/>
        <w:t>admiring this tiny jewel of the forest. That brief meeting a lesson</w:t>
        <w:br/>
        <w:t>in nature that true beauty lives quietly in nature's heart — waiting</w:t>
        <w:br/>
        <w:t>for those who seek it with love and patience.</w:t>
        <w:br/>
        <w:t>The Graceful Huntress – Pallid Harrier of Bhigwan</w:t>
        <w:br/>
        <w:t>One calm morning at Bhigwan, Maharashtra, the mist slowly lifted over the wetlands. Along with my friend Datta Nagre, I watched a</w:t>
        <w:br/>
        <w:t>female Pallid Harrier glide effortlessly above the ﬁelds — a symbol of elegance and silent power.</w:t>
        <w:br/>
        <w:t>With wings stretched wide and eyes sharp as amber, she scanned the ground below. Every movement in the grass caught her</w:t>
        <w:br/>
        <w:t>attention. Then, with lightning grace, she swooped down — precise, swift, and silent. Moments later, she rose again, her hunt complete,</w:t>
        <w:br/>
        <w:t>her spirit untamed.</w:t>
        <w:br/>
        <w:t>In that ﬂeeting sight, nature revealed a story of strength, patience, and grace. The Pallid Harrier, her quiet ﬂight, not in noise or pride</w:t>
        <w:br/>
        <w:t>— but in balance, focus, and freedom.</w:t>
        <w:br/>
        <w:t>The Frame Born in Paradise Malabar Trogon — Alangar Vittla</w:t>
      </w:r>
    </w:p>
    <w:p>
      <w:r>
        <w:t>5:30 a.m. — Alangar, Vittla. The ﬁrst rays of light kissing the morning mist. Rangaraj Prabhu and I, carrying dreams woven into our</w:t>
        <w:br/>
        <w:t>cameras. A cup of hot tea, the sweetness of "marie" biscuits, and the soft music of awakening birds — that was the ﬁrst chapter of our</w:t>
        <w:br/>
        <w:t>dawn.</w:t>
        <w:br/>
        <w:t>After the colourful celebration of many birds, we spoke our wish aloud: "The jewel of the Western Ghats — the Malabar Trogon… If</w:t>
        <w:br/>
        <w:t>only it sits before us on a perfect perch!” As if nature had heard our whisper, suddenly — the call of the Trogon! Our hearts skipped a beat…</w:t>
        <w:br/>
        <w:t>The camera in our hands felt weightless for a moment — a tremor of pure joy!</w:t>
        <w:br/>
        <w:t>In that canvas of shifting shadows, the rare artist appeared — red, black and white in divine harmony… The Trogon sat exactly</w:t>
        <w:br/>
        <w:t>where our dreams had imagined. Click… click… Time froze. And that moment became an eternal memory.</w:t>
        <w:br/>
        <w:t>We couldn't leave that place unnamed. How could we? We called it — "Paradise." Even today, that very name gives us goosebumps.</w:t>
        <w:br/>
        <w:t>On that day, it wasn't just the Trogon we captured… We captured our conﬁdence, our spirit, our dream itself.</w:t>
        <w:br/>
        <w:t>The Caring Father – Red Spurfowl of Paradise, Mangalore</w:t>
      </w:r>
    </w:p>
    <w:p>
      <w:r>
        <w:t>In the quiet corners of Paradise, Mangalore,</w:t>
        <w:br/>
        <w:t>early morning sunlight danced through the green</w:t>
        <w:br/>
        <w:t>leaves. There, on a soft forest trail, a beautiful Red</w:t>
        <w:br/>
        <w:t>Spurfowl stepped proudly beside his tiny chick.</w:t>
        <w:br/>
        <w:t>Unlike many other birds, it was the male Spurfowl</w:t>
        <w:br/>
        <w:t>who took charge — guiding the little one with care</w:t>
        <w:br/>
        <w:t>and courage.</w:t>
        <w:br/>
        <w:t>He gently scratched the earth, ﬁnding seeds</w:t>
        <w:br/>
        <w:t>and insects, softly calling his chick to eat. Every</w:t>
        <w:br/>
        <w:t>rustle in the bushes made him alert — his eyes</w:t>
        <w:br/>
        <w:t>sharp, his stance protective. Yet between those</w:t>
        <w:br/>
        <w:t>moments of watchfulness, he showed tenderness,</w:t>
        <w:br/>
        <w:t>letting the chick rest close under his wing.</w:t>
        <w:br/>
        <w:t>Watching this heartwarming scene was a</w:t>
        <w:br/>
        <w:t>show case of love and responsibility that aren't</w:t>
        <w:br/>
        <w:t>bound by roles — they belong to every heart that</w:t>
        <w:br/>
        <w:t>cares. In the wild, this devoted father taught us the</w:t>
        <w:br/>
        <w:t>truest meaning of family and protection.</w:t>
        <w:br/>
        <w:t>Greater Flamingo – The Grace of Bhigvan Waters</w:t>
        <w:br/>
        <w:t>At Bhigvan, the shimmering backwaters stretch endlessly under the morning Sun. To reach the ﬂamingo point, we began a one-</w:t>
        <w:br/>
        <w:t>hour boat journey, gliding over calm waters surrounded by ﬂocks of ducks and waders.</w:t>
        <w:br/>
        <w:t>As the boat slowed near the far end of the lake, a vision unfolded — hundreds of Greater Flamingos, standing tall and elegant,</w:t>
        <w:br/>
        <w:t>painting the blue water with shades of pink and white. Their synchronized movements reﬂected like poetry on the rippling surface.</w:t>
        <w:br/>
        <w:t>The long journey, the still air, and the distant calls of birds created a serene magic. That morning reminded me — true beauty often</w:t>
        <w:br/>
        <w:t>lies beyond the distance, waiting for those who travel with patience and love for nature.</w:t>
        <w:br/>
        <w:t>Yellow-eyed Babbler - Bhigawan Memory</w:t>
        <w:br/>
        <w:t>Bhigawan — a land that glows like a mirror of water, a sacred sanctuary for birds beyond the quiet ripples of its wetlands. Morning</w:t>
        <w:br/>
        <w:t>drops drifting like rain, the breeze carrying the scent of memories. The pages of our bird friendship still ﬂoat softly in that very air.</w:t>
        <w:br/>
        <w:t>In the arms of the blue sky, above the dancing reeds, the Yellow-eyed Babbler greeted us — a tiny body… wrapped in immense</w:t>
        <w:br/>
        <w:t>curiosity. Those lightning-bright yellow eyes, the gentle play of grey and brown feathers, the graceful dance of its long tail, and its art of</w:t>
        <w:br/>
        <w:t>balancing on thorny twigs was nothing short of magic.</w:t>
        <w:br/>
        <w:t>Its little neck full of mischief, its buttermilk-coloured belly and the restless song beating in its heart seemed to whisper : "Do not</w:t>
        <w:br/>
        <w:t>fade away from life; every ﬂeeting glance carries a hope of its own.”</w:t>
        <w:br/>
        <w:t>The moments we shared through binoculars, the friendship framed through camera clicks, the laughter echoing across those</w:t>
        <w:br/>
        <w:t>sunlit hours — they still drift through our minds like unwritten verses.</w:t>
        <w:br/>
        <w:t>In the pages of 2025, this bird and Bhigawan together etched an everlasting mark on the landscape of our birding journey…</w:t>
        <w:br/>
        <w:t>Booted Eagle – The Silent Monarch of Konchady</w:t>
        <w:br/>
        <w:t>In the warm light of morning at Konchady, Mangaluru as the coastal breeze carried the scent of earth and rain, the Booted Eagle</w:t>
        <w:br/>
        <w:t>appeared—silent, calm, and commanding.</w:t>
        <w:br/>
        <w:t>Perched on a high brand above the ﬁelds, it watched the world with ancient, golden eyes, a guardian spirit of Mangaluru's wild sky.</w:t>
        <w:br/>
        <w:t>Its feathered boots, soft yet regal, glowed in the Sun like symbols of quiet strength. We stood with our birding friends, sharing whispers,</w:t>
        <w:br/>
        <w:t>smiles, and the thrill of rare beauty, as the eagle lifted its wings with effortless grace. In that single rising moment, the world below</w:t>
        <w:br/>
        <w:t>faded… and only the poetry of ﬂight remained. A memory carved forever—Konchady, friends, and the soaring soul</w:t>
        <w:br/>
        <w:t>of the Booted Eagle.</w:t>
        <w:br/>
        <w:t>Plum-headed Parakeet in Flight Sattal - Uttarakhand</w:t>
        <w:br/>
        <w:t>In the quiet breath of a Sattal morning, when the</w:t>
        <w:br/>
        <w:t>Himalayan mist drifts like a soft prayer, a ﬂash of colours</w:t>
        <w:br/>
        <w:t>breaks the silence — the Plum-headed Parakeet, rising like a</w:t>
        <w:br/>
        <w:t>dream set free.</w:t>
        <w:br/>
        <w:t>With wings dipped in the palette of dawn, it glides across</w:t>
        <w:br/>
        <w:t>the sky as if painting its own destiny. The purple crown glows</w:t>
        <w:br/>
        <w:t>like a sacred jewel, the emerald body shimmers with the</w:t>
        <w:br/>
        <w:t>heartbeat of the forest. For a brief, eternal moment,</w:t>
        <w:br/>
        <w:t>the world pauses to admire this ﬂying poem.</w:t>
        <w:br/>
        <w:t>Its gentle arc over the lakeis a whisper of freedom, a</w:t>
        <w:br/>
        <w:t>reminder that beauty needs no stage— only the open sky and</w:t>
        <w:br/>
        <w:t>a quiet heart to behold it.</w:t>
        <w:br/>
        <w:t>Nilgiri Sholakili – The Rain Whisper of Ooty</w:t>
        <w:br/>
        <w:t>Ooty's rainy season wrapped the</w:t>
        <w:br/>
        <w:t>hills in a silver veil of drifting mist. The</w:t>
        <w:br/>
        <w:t>shola forest breathed slowly, its damp</w:t>
        <w:br/>
        <w:t>earth carrying the fragrance of an</w:t>
        <w:br/>
        <w:t>ancient and untouched world.</w:t>
        <w:br/>
        <w:t>Finding the Nilgiri Sholakili here</w:t>
        <w:br/>
        <w:t>is never easy — a shy spirit of the</w:t>
        <w:br/>
        <w:t>Western Ghats, a blue gem hidden</w:t>
        <w:br/>
        <w:t>deep in the dark folds of the</w:t>
        <w:br/>
        <w:t>undergrowth.</w:t>
        <w:br/>
        <w:t>I spent an entire day listening to</w:t>
        <w:br/>
        <w:t>raindrops speak, watching the forest</w:t>
        <w:br/>
        <w:t>change colours, waiting for a miracle</w:t>
        <w:br/>
        <w:t>to appear.</w:t>
        <w:br/>
        <w:t>H o u r s p a s s e d … b u t n a t u re</w:t>
        <w:br/>
        <w:t>always rewards patience. From a</w:t>
        <w:br/>
        <w:t>patch of mossy green shadow, the</w:t>
        <w:br/>
        <w:t>Sholakili emerged — radiant in deep</w:t>
        <w:br/>
        <w:t>sapphire blue, a secret heartbeat of the</w:t>
        <w:br/>
        <w:t>hills.</w:t>
        <w:br/>
        <w:t>Perched on a rain-kissed branch,</w:t>
        <w:br/>
        <w:t>it stayed just long enough for one</w:t>
        <w:br/>
        <w:t>perfect frame — a gift from the</w:t>
        <w:br/>
        <w:t>mountains, a moment carved gently</w:t>
        <w:br/>
        <w:t>into memory.</w:t>
      </w:r>
    </w:p>
    <w:p>
      <w:r>
        <w:t>Words &amp; Photograph by</w:t>
        <w:br/>
        <w:t>P. Radhakrishna Pai Mathrukripa</w:t>
        <w:br/>
        <w:t>Chestnut-bellied Sandgrouse – Bhigwan's Desert Melody</w:t>
        <w:br/>
        <w:t>Bhigwan — where the dry earth meets the quiet rhythm of the wind, and the horizon glows like a golden line drawn by nature herself.</w:t>
        <w:br/>
        <w:t>In this wide, open canvas, life hides in colours subtle and earthy. And among them, the Chestnut-bellied Sandgrouse moves like a</w:t>
        <w:br/>
        <w:t>whisper of the desert breeze — calm, alert, timeless.</w:t>
        <w:br/>
        <w:t>The morning sun had just begun to paint the land in warm amber. Hours passed as I scanned the vast scrublands, following</w:t>
        <w:br/>
        <w:t>footprints, shadows, and the soft crunch of dry leaves.</w:t>
        <w:br/>
        <w:t>Then, like a blessing of patience, they appeared — their chestnut bellies glowing, their feathers blending so perfectly with</w:t>
        <w:br/>
        <w:t>Bhigwan's soil that only a trained eye could separate bird from earth, life from silence. One Sandgrouse paused, looked back with gentle</w:t>
        <w:br/>
        <w:t>curiosity, and stood still long enough for the camera to breathe in the moment.</w:t>
        <w:br/>
        <w:t>A frame born from stillness… from waiting… from understanding the language of the land. Bhigwan gifted me not just a photograph,</w:t>
        <w:br/>
        <w:t>but a memory etched in the quiet heartbeat of the wild.</w:t>
        <w:br/>
        <w:t>Narayana – The Boatman of Kodi</w:t>
      </w:r>
    </w:p>
    <w:p>
      <w:r>
        <w:t>The calm waters of Kodi, a small beach near Kundapur, sparkled in the</w:t>
        <w:br/>
        <w:t>soft glow of dawn. Our birding group began early from the mangroves,</w:t>
        <w:br/>
        <w:t>eager to explore this hidden paradise where countless migratory birds and</w:t>
        <w:br/>
        <w:t>waders visit every season.</w:t>
      </w:r>
    </w:p>
    <w:p>
      <w:r>
        <w:t>We hired a small ﬁshing boat, guided by a humble boatman named</w:t>
        <w:br/>
        <w:t>Narayana. He knew nothing about bird photography or the names of the</w:t>
        <w:br/>
        <w:t>species — he knew only the rhythm of the waves and the secrets of the</w:t>
        <w:br/>
        <w:t>sea breeze. As we ﬂoated along, the golden light revealed a majestic</w:t>
        <w:br/>
        <w:t>Osprey perched on a wooden pole, its sharp eyes scanning the waters for</w:t>
        <w:br/>
        <w:t>prey.</w:t>
      </w:r>
    </w:p>
    <w:p>
      <w:pPr>
        <w:pStyle w:val="Heading1"/>
      </w:pPr>
      <w:r>
        <w:t>The morning turned into a lesson in beauty and simplicity. Narayana</w:t>
        <w:br/>
        <w:t>watched us with curiosity, slowly learning about birds, lenses, and the joy</w:t>
        <w:br/>
        <w:t>of patience.</w:t>
      </w:r>
    </w:p>
    <w:p>
      <w:r>
        <w:t>Today, he is no longer just a ﬁsherman. He is "Narayana, the Boatman of</w:t>
        <w:br/>
        <w:t>Kodi" — now known among birders as a knowledgeable companion,</w:t>
        <w:br/>
        <w:t>guiding visitors through the waterways of his beloved island with pride and</w:t>
        <w:br/>
        <w:t>passion.</w:t>
        <w:br/>
        <w:t>Voice of the Understory</w:t>
        <w:br/>
        <w:t>In the cool misty woods of Coorg, where sunlight ﬁlters</w:t>
        <w:br/>
        <w:t>softly through tall trees, I wandered along a quiet forest trail</w:t>
        <w:br/>
        <w:t>listening to the melodies of the Western Ghats. Suddenly, from</w:t>
        <w:br/>
        <w:t>the shadowed undergrowth, came a gentle yet lively call — the</w:t>
        <w:br/>
        <w:t>Puff-throated Babbler.</w:t>
        <w:br/>
        <w:t>It appeared brieﬂy, hopping among the dry leaves, its</w:t>
        <w:br/>
        <w:t>puffed throat moving rhythmically as it sang its forest tune.</w:t>
        <w:br/>
        <w:t>Small, shy, and full of charm, it carried the spirit of the hidden</w:t>
        <w:br/>
        <w:t>jungle life.</w:t>
        <w:br/>
        <w:t>Sighting in Coorg reminded me how beauty often hides in</w:t>
        <w:br/>
        <w:t>the quiet corners of nature, waiting to be seen by those who</w:t>
        <w:br/>
        <w:t>listen with their hearts.</w:t>
        <w:br/>
        <w:t>Whispers of Thattekkad</w:t>
        <w:br/>
        <w:t>In the lush green canopies of Thattekkad, the morning sunlight ﬁltered through the tall trees, painting them in shades of gold and</w:t>
        <w:br/>
        <w:t>green. As I waited in quiet anticipation, a deep ﬂutter broke the stillness — a magniﬁcent Malabar Grey Hornbill appeared, gliding gracefully</w:t>
        <w:br/>
        <w:t>between branches.</w:t>
        <w:br/>
        <w:t>Its long curved bill and gentle eyes reﬂected the ancient soul of the Western Ghats. Perched high, it called out in its distinct voice,</w:t>
        <w:br/>
        <w:t>echoing through the vastness like a timeless song.</w:t>
        <w:br/>
        <w:t>This ﬂeeting encounter in Thattekkad was more than just a sighting — it was a glimpse into the living rhythm of the rainforest, where</w:t>
        <w:br/>
        <w:t>every sound, color and ﬂight becomes poetry in motion.</w:t>
        <w:br/>
        <w:t>Charm at Kenjar</w:t>
        <w:br/>
        <w:t>One calm morning</w:t>
        <w:br/>
        <w:t>at Kenjar, Mangaluru, I</w:t>
        <w:br/>
        <w:t>set out with my birding</w:t>
        <w:br/>
        <w:t>friends, the air fresh with</w:t>
        <w:br/>
        <w:t>t h e p ro m i s e o f n e w</w:t>
        <w:br/>
        <w:t>sightings. The ﬁelds</w:t>
        <w:br/>
        <w:t>shimmered with dew,</w:t>
        <w:br/>
        <w:t>and the soft light</w:t>
        <w:br/>
        <w:t>revealed a delightful</w:t>
        <w:br/>
        <w:t>surprise — a Bluethroat,</w:t>
        <w:br/>
        <w:t>that tiny traveler from</w:t>
        <w:br/>
        <w:t>distant lands, belonging</w:t>
        <w:br/>
        <w:t>to the thrush family.</w:t>
        <w:br/>
        <w:t>I t p e r c h e d</w:t>
        <w:br/>
        <w:t>gracefully near a puddle,</w:t>
        <w:br/>
        <w:t>its shimmering blue</w:t>
        <w:br/>
        <w:t>throat catching the</w:t>
        <w:br/>
        <w:t>morning light like a</w:t>
        <w:br/>
        <w:t>sapphire gem. Every</w:t>
        <w:br/>
        <w:t>m ov e m e n t re ﬂ e c t e d</w:t>
        <w:br/>
        <w:t>elegance and energy, as</w:t>
        <w:br/>
        <w:t>if it carried the spirit of</w:t>
        <w:br/>
        <w:t>migration in its wings.</w:t>
        <w:br/>
        <w:t>This meeting</w:t>
        <w:br/>
        <w:t>between worlds was</w:t>
        <w:br/>
        <w:t>pure joy. where nature</w:t>
        <w:br/>
        <w:t>whispered its timeless</w:t>
        <w:br/>
        <w:t>story through the eyes of</w:t>
        <w:br/>
        <w:t>a little migratory bird.</w:t>
        <w:br/>
        <w:t>Voices of the jungles</w:t>
        <w:br/>
        <w:t>In the quiet hills near Vittal, the morning air was cool and</w:t>
        <w:br/>
        <w:t>ﬁlled with the whispers of rustling leaves. Along with my</w:t>
        <w:br/>
        <w:t>birding friend Zamir Pasha, I wandered through the</w:t>
        <w:br/>
        <w:t>forest paths, listening to the rhythm of nature waking up.</w:t>
      </w:r>
    </w:p>
    <w:p>
      <w:r>
        <w:t>Then came a burst of cheerful chatter — a group of</w:t>
        <w:br/>
        <w:t>Rufous Babblers, their warm brown feathers glowing in</w:t>
        <w:br/>
        <w:t>the soft light. One of them paused on a low branch, its</w:t>
        <w:br/>
        <w:t>curious eyes sparkling as if sharing a secret of the</w:t>
        <w:br/>
        <w:t>woods.</w:t>
      </w:r>
    </w:p>
    <w:p>
      <w:r>
        <w:t>Their lively calls ﬁlled the air with joy and friendship.</w:t>
        <w:br/>
        <w:t>Every forest has its story tellers — small, humble voices</w:t>
        <w:br/>
        <w:t>that bring the wilderness to life.</w:t>
        <w:br/>
        <w:t>Echoes at Hesaraghatta</w:t>
        <w:br/>
        <w:t>In the vast golden grasslands of Hesaraghatta, I spent a memorable morning with my birding friend Madhu Aditya. The air was cool,</w:t>
        <w:br/>
        <w:t>and the rustling grass whispered the songs of old birding days that now live only in memories.</w:t>
      </w:r>
    </w:p>
    <w:p>
      <w:r>
        <w:t>As we explored the open ﬁelds, a tiny traveler from distant lands caught our eyes — a Siberian Stonechat, perched gracefully on a dry</w:t>
        <w:br/>
        <w:t>stem. The little migratory bird seemed to enjoy the warmth of the Indian winter, its bright eyes gleaming with curiosity.</w:t>
      </w:r>
    </w:p>
    <w:p>
      <w:r>
        <w:t>It was simple yet a magical sight — a reminder of how ﬂeeting beauty can be. Though Hesaraghatta is now a restricted place, the</w:t>
        <w:br/>
        <w:t>memories of that morning and the charm of the Siberian Stonechat remain forever in my heart.</w:t>
        <w:br/>
        <w:t>The Winter Guest</w:t>
      </w:r>
    </w:p>
    <w:p>
      <w:r>
        <w:t>Every year, as the northern winds grow cold, the skies above Gurupura welcome their distant travelers — the migratory birds. They</w:t>
        <w:br/>
        <w:t>arrive with the dawn, wings stretched wide, carrying stories from lands beyond the horizon.</w:t>
      </w:r>
    </w:p>
    <w:p>
      <w:r>
        <w:t>One such a morning, amid the golden light and gentle breeze, I watched a lone bird rest upon a dry wooden stem set against the laterite</w:t>
        <w:br/>
        <w:t>stones. Its eyes reﬂected both strength and serenity — a tiny wanderer who had crossed mountains, rivers and oceans to ﬁnd peace</w:t>
        <w:br/>
        <w:t>here.</w:t>
      </w:r>
    </w:p>
    <w:p>
      <w:r>
        <w:t>I felt the rhythm of migration — a journey of hope, courage, and timeless connection. Nature's message was clear: even the smallest</w:t>
        <w:br/>
        <w:t>wings can travel great distances when guided by purpose and the heart's direction.</w:t>
        <w:br/>
        <w:t>The Swift Spirit – Cheetah of Maasai Mara</w:t>
      </w:r>
    </w:p>
    <w:p>
      <w:r>
        <w:t>Across the golden grasslands of Maasai Mara, Kenya, the wind whispered softly, carrying the scent of freedom. There, under the</w:t>
        <w:br/>
        <w:t>wide African sky, a cheetah stood poised — sleek, silent, and stunning.</w:t>
        <w:br/>
        <w:t>For a few seconds, time seemed to pause. The cheetah's amber eyes scanned the horizon, every muscle ready, every breath calm.</w:t>
        <w:br/>
        <w:t>Then, with a burst of eﬀortless speed, it sprinted across the plains — the fastest heart of the savannah in motion.</w:t>
        <w:br/>
        <w:t>When it ﬁnally slowed down, standing tall against the sunset, it wasn't just a predator I saw — it was a symbol of grace, focus, and wild</w:t>
        <w:br/>
        <w:t>beauty. The cheetah of Maasai Mara reminded me that true strength lies not only in speed, but in the quiet conﬁdence before the leap.</w:t>
        <w:br/>
        <w:t>The King of Maasai Mara — A Majestic Moment</w:t>
        <w:br/>
        <w:t>In the endless golden grasslands of Maasai Mara, Kenya, I witnessed the true king of the wild — the Lion — resting with pride and</w:t>
        <w:br/>
        <w:t>power under the morning Sun. Every glance from those ﬁerce yet calm eyes spoke of strength, authority and timeless beauty.</w:t>
        <w:br/>
        <w:t>It was my ﬁrst encounter with Africa's royal predator, a moment when silence itself bowed to nature's majesty. The vast savanna the</w:t>
        <w:br/>
        <w:t>distant roars and the golden light — all came together to gift me an experience beyond words.</w:t>
        <w:br/>
        <w:t>A frame that will forever remind me — wildlife is not just seen, it is felt deep within.</w:t>
        <w:br/>
        <w:t>Greeting from, My Twin Daughter</w:t>
        <w:br/>
        <w:t>Art by my twin daughter</w:t>
        <w:br/>
        <w:t>Sharaddha Pai Phadnis and Shereya Pai Phadnis</w:t>
        <w:br/>
        <w:t>Acknowledgment</w:t>
        <w:br/>
        <w:t>Thanks to each and everyone who made the publication of this book possible. This dream could not have been fulﬁlled without the</w:t>
        <w:br/>
        <w:t>blessings, love, and encouragement of my family members, teachers, friends, well-wishers and supporters who stood by me in every</w:t>
        <w:br/>
        <w:t>step. Their constant motivation and guidance helped me bring out this book to light .</w:t>
      </w:r>
    </w:p>
    <w:p>
      <w:r>
        <w:t>My Family Members : Anuradha Pai, Shraddha Pai, Shreya Pai, Subraya Pai, Shubhakiran Shenoy, Narasimha Nayak, Dr. K. G. Shenoy</w:t>
        <w:br/>
        <w:t>Friends               : Rangaraj Prabhu, Vidhya Sharma, Rajmohan M. R., Prashanth Poojari, Kartik Bhat, Vivek Nayak,</w:t>
        <w:br/>
        <w:t>Avinash Adapa, Arun, Santhosh Fernadis, Suresh Kamath, Abhay Yelloore, Venktrya Malya, Vaman Kamath,</w:t>
        <w:br/>
        <w:t>Veenith Prabhu, Dr. Ashwin Sujir, Ranganath Bhatt, Arvinda Kudla, Teelaksha Vittla, Pavi Photo Frames Vitla,</w:t>
        <w:br/>
        <w:t>Radha Muliya</w:t>
        <w:br/>
        <w:t>Mentors               : Anantha Krishna Hebbar, Shridhar Kodakkal, Arundhati Dhareshwar, Rajesh Srivana, Keshava Vitla,</w:t>
        <w:br/>
        <w:t>Keshava Nayak,Smt. Madhumathi Akka, Shri Sudhakar Mam, Shivashankar Karkala, Arunold Govius</w:t>
        <w:br/>
        <w:t>Printing              : Venkatesh Bhat, Pradeep Bhat</w:t>
        <w:br/>
        <w:t>Hanuman Printers, Vittla</w:t>
        <w:br/>
        <w:t>Thanks to             : Sri. Ullas Kamath, Sri Jayaprakash Sir Sri Ananthakrishna Hebbar, Sri. Shridhar Kodakkal</w:t>
        <w:br/>
        <w:t>Smt. Arundhati Dhareshwar, Sri Shivashankar, Sri. Aravinda Kudla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